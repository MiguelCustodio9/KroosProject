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Dicionário de Dados</w:t>
      </w:r>
    </w:p>
    <w:p>
      <w:pPr>
        <w:pStyle w:val="Heading2"/>
        <w:jc w:val="center"/>
      </w:pPr>
      <w:r>
        <w:t>KroosProject - Sistema de Gestão Desportivo</w:t>
      </w:r>
    </w:p>
    <w:p>
      <w:r>
        <w:t>Documento que descreve a estrutura completa da base de dados do KroosProject, incluindo todas as 27 tabelas, suas colunas e relacionamentos.</w:t>
      </w:r>
    </w:p>
    <w:p/>
    <w:p>
      <w:pPr>
        <w:pStyle w:val="Heading2"/>
      </w:pPr>
      <w:r>
        <w:t>1. UTILIZADOR</w:t>
      </w:r>
    </w:p>
    <w:p>
      <w:pPr/>
      <w:r>
        <w:t>Armazena informações dos utilizadores ativos do sistema.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D9E1F2"/>
          </w:tcPr>
          <w:p>
            <w:r>
              <w:rPr>
                <w:b/>
                <w:color w:val="000000"/>
              </w:rPr>
              <w:t>Coluna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  <w:color w:val="000000"/>
              </w:rPr>
              <w:t>Tipo</w:t>
            </w:r>
          </w:p>
        </w:tc>
        <w:tc>
          <w:tcPr>
            <w:tcW w:type="dxa" w:w="3888"/>
            <w:shd w:fill="D9E1F2"/>
          </w:tcPr>
          <w:p>
            <w:r>
              <w:rPr>
                <w:b/>
                <w:color w:val="000000"/>
              </w:rPr>
              <w:t>Descrição</w:t>
            </w:r>
          </w:p>
        </w:tc>
      </w:tr>
      <w:tr>
        <w:tc>
          <w:tcPr>
            <w:tcW w:type="dxa" w:w="2592"/>
          </w:tcPr>
          <w:p>
            <w:r>
              <w:t>utilizador_id</w:t>
            </w:r>
          </w:p>
        </w:tc>
        <w:tc>
          <w:tcPr>
            <w:tcW w:type="dxa" w:w="2160"/>
          </w:tcPr>
          <w:p>
            <w:r>
              <w:t>int(PK)</w:t>
            </w:r>
          </w:p>
        </w:tc>
        <w:tc>
          <w:tcPr>
            <w:tcW w:type="dxa" w:w="3888"/>
          </w:tcPr>
          <w:p>
            <w:r>
              <w:t>Identificador único do utilizador</w:t>
            </w:r>
          </w:p>
        </w:tc>
      </w:tr>
      <w:tr>
        <w:tc>
          <w:tcPr>
            <w:tcW w:type="dxa" w:w="2592"/>
          </w:tcPr>
          <w:p>
            <w:r>
              <w:t>nome_utilizador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3888"/>
          </w:tcPr>
          <w:p>
            <w:r>
              <w:t>Nome de utilizador único para login</w:t>
            </w:r>
          </w:p>
        </w:tc>
      </w:tr>
      <w:tr>
        <w:tc>
          <w:tcPr>
            <w:tcW w:type="dxa" w:w="2592"/>
          </w:tcPr>
          <w:p>
            <w:r>
              <w:t>foto_perfil</w:t>
            </w:r>
          </w:p>
        </w:tc>
        <w:tc>
          <w:tcPr>
            <w:tcW w:type="dxa" w:w="2160"/>
          </w:tcPr>
          <w:p>
            <w:r>
              <w:t>mediumblob</w:t>
            </w:r>
          </w:p>
        </w:tc>
        <w:tc>
          <w:tcPr>
            <w:tcW w:type="dxa" w:w="3888"/>
          </w:tcPr>
          <w:p>
            <w:r>
              <w:t>Imagem de perfil do utilizador (blob binário)</w:t>
            </w:r>
          </w:p>
        </w:tc>
      </w:tr>
      <w:tr>
        <w:tc>
          <w:tcPr>
            <w:tcW w:type="dxa" w:w="2592"/>
          </w:tcPr>
          <w:p>
            <w:r>
              <w:t>email_utilizador</w:t>
            </w:r>
          </w:p>
        </w:tc>
        <w:tc>
          <w:tcPr>
            <w:tcW w:type="dxa" w:w="2160"/>
          </w:tcPr>
          <w:p>
            <w:r>
              <w:t>varchar(255, UNIQUE)</w:t>
            </w:r>
          </w:p>
        </w:tc>
        <w:tc>
          <w:tcPr>
            <w:tcW w:type="dxa" w:w="3888"/>
          </w:tcPr>
          <w:p>
            <w:r>
              <w:t>Email do utilizador (único no sistema)</w:t>
            </w:r>
          </w:p>
        </w:tc>
      </w:tr>
      <w:tr>
        <w:tc>
          <w:tcPr>
            <w:tcW w:type="dxa" w:w="2592"/>
          </w:tcPr>
          <w:p>
            <w:r>
              <w:t>telefone_utilizador</w:t>
            </w:r>
          </w:p>
        </w:tc>
        <w:tc>
          <w:tcPr>
            <w:tcW w:type="dxa" w:w="2160"/>
          </w:tcPr>
          <w:p>
            <w:r>
              <w:t>varchar(20, UNIQUE)</w:t>
            </w:r>
          </w:p>
        </w:tc>
        <w:tc>
          <w:tcPr>
            <w:tcW w:type="dxa" w:w="3888"/>
          </w:tcPr>
          <w:p>
            <w:r>
              <w:t>Número de telefone do utilizador (único)</w:t>
            </w:r>
          </w:p>
        </w:tc>
      </w:tr>
      <w:tr>
        <w:tc>
          <w:tcPr>
            <w:tcW w:type="dxa" w:w="2592"/>
          </w:tcPr>
          <w:p>
            <w:r>
              <w:t>primeiro_nome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3888"/>
          </w:tcPr>
          <w:p>
            <w:r>
              <w:t>Primeiro nome/nome próprio</w:t>
            </w:r>
          </w:p>
        </w:tc>
      </w:tr>
      <w:tr>
        <w:tc>
          <w:tcPr>
            <w:tcW w:type="dxa" w:w="2592"/>
          </w:tcPr>
          <w:p>
            <w:r>
              <w:t>último_nome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3888"/>
          </w:tcPr>
          <w:p>
            <w:r>
              <w:t>Apelido/último nome</w:t>
            </w:r>
          </w:p>
        </w:tc>
      </w:tr>
      <w:tr>
        <w:tc>
          <w:tcPr>
            <w:tcW w:type="dxa" w:w="2592"/>
          </w:tcPr>
          <w:p>
            <w:r>
              <w:t>data_nascimento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3888"/>
          </w:tcPr>
          <w:p>
            <w:r>
              <w:t>Data de nascimento</w:t>
            </w:r>
          </w:p>
        </w:tc>
      </w:tr>
      <w:tr>
        <w:tc>
          <w:tcPr>
            <w:tcW w:type="dxa" w:w="2592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3888"/>
          </w:tcPr>
          <w:p>
            <w:r>
              <w:t>Palavra-passe encriptada (MD5 via TRIGGER)</w:t>
            </w:r>
          </w:p>
        </w:tc>
      </w:tr>
      <w:tr>
        <w:tc>
          <w:tcPr>
            <w:tcW w:type="dxa" w:w="2592"/>
          </w:tcPr>
          <w:p>
            <w:r>
              <w:t>tipo_utilizador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3888"/>
          </w:tcPr>
          <w:p>
            <w:r>
              <w:t>Tipo de utilizador: 'admin', 'treinador', 'jogador', 'admin_clube'</w:t>
            </w:r>
          </w:p>
        </w:tc>
      </w:tr>
    </w:tbl>
    <w:p/>
    <w:p>
      <w:pPr>
        <w:pStyle w:val="Heading2"/>
      </w:pPr>
      <w:r>
        <w:t>2. VALIDAÇÃO_UTILIZADOR</w:t>
      </w:r>
    </w:p>
    <w:p>
      <w:pPr/>
      <w:r>
        <w:t>Armazena pedidos de registo pendentes de aprovação.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D9E1F2"/>
          </w:tcPr>
          <w:p>
            <w:r>
              <w:rPr>
                <w:b/>
                <w:color w:val="000000"/>
              </w:rPr>
              <w:t>Coluna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  <w:color w:val="000000"/>
              </w:rPr>
              <w:t>Tipo</w:t>
            </w:r>
          </w:p>
        </w:tc>
        <w:tc>
          <w:tcPr>
            <w:tcW w:type="dxa" w:w="3888"/>
            <w:shd w:fill="D9E1F2"/>
          </w:tcPr>
          <w:p>
            <w:r>
              <w:rPr>
                <w:b/>
                <w:color w:val="000000"/>
              </w:rPr>
              <w:t>Descrição</w:t>
            </w:r>
          </w:p>
        </w:tc>
      </w:tr>
      <w:tr>
        <w:tc>
          <w:tcPr>
            <w:tcW w:type="dxa" w:w="2592"/>
          </w:tcPr>
          <w:p>
            <w:r>
              <w:t>validacao_id</w:t>
            </w:r>
          </w:p>
        </w:tc>
        <w:tc>
          <w:tcPr>
            <w:tcW w:type="dxa" w:w="2160"/>
          </w:tcPr>
          <w:p>
            <w:r>
              <w:t>int(PK)</w:t>
            </w:r>
          </w:p>
        </w:tc>
        <w:tc>
          <w:tcPr>
            <w:tcW w:type="dxa" w:w="3888"/>
          </w:tcPr>
          <w:p>
            <w:r>
              <w:t>Identificador único do pedido de validação</w:t>
            </w:r>
          </w:p>
        </w:tc>
      </w:tr>
      <w:tr>
        <w:tc>
          <w:tcPr>
            <w:tcW w:type="dxa" w:w="2592"/>
          </w:tcPr>
          <w:p>
            <w:r>
              <w:t>nome_utilizador</w:t>
            </w:r>
          </w:p>
        </w:tc>
        <w:tc>
          <w:tcPr>
            <w:tcW w:type="dxa" w:w="2160"/>
          </w:tcPr>
          <w:p>
            <w:r>
              <w:t>varchar(255, UNIQUE)</w:t>
            </w:r>
          </w:p>
        </w:tc>
        <w:tc>
          <w:tcPr>
            <w:tcW w:type="dxa" w:w="3888"/>
          </w:tcPr>
          <w:p>
            <w:r>
              <w:t>Nome de utilizador proposto</w:t>
            </w:r>
          </w:p>
        </w:tc>
      </w:tr>
      <w:tr>
        <w:tc>
          <w:tcPr>
            <w:tcW w:type="dxa" w:w="2592"/>
          </w:tcPr>
          <w:p>
            <w:r>
              <w:t>foto_perfil</w:t>
            </w:r>
          </w:p>
        </w:tc>
        <w:tc>
          <w:tcPr>
            <w:tcW w:type="dxa" w:w="2160"/>
          </w:tcPr>
          <w:p>
            <w:r>
              <w:t>mediumblob</w:t>
            </w:r>
          </w:p>
        </w:tc>
        <w:tc>
          <w:tcPr>
            <w:tcW w:type="dxa" w:w="3888"/>
          </w:tcPr>
          <w:p>
            <w:r>
              <w:t>Imagem de perfil proposta</w:t>
            </w:r>
          </w:p>
        </w:tc>
      </w:tr>
      <w:tr>
        <w:tc>
          <w:tcPr>
            <w:tcW w:type="dxa" w:w="2592"/>
          </w:tcPr>
          <w:p>
            <w:r>
              <w:t>email_utilizador</w:t>
            </w:r>
          </w:p>
        </w:tc>
        <w:tc>
          <w:tcPr>
            <w:tcW w:type="dxa" w:w="2160"/>
          </w:tcPr>
          <w:p>
            <w:r>
              <w:t>varchar(255, UNIQUE)</w:t>
            </w:r>
          </w:p>
        </w:tc>
        <w:tc>
          <w:tcPr>
            <w:tcW w:type="dxa" w:w="3888"/>
          </w:tcPr>
          <w:p>
            <w:r>
              <w:t>Email proposto para validação</w:t>
            </w:r>
          </w:p>
        </w:tc>
      </w:tr>
      <w:tr>
        <w:tc>
          <w:tcPr>
            <w:tcW w:type="dxa" w:w="2592"/>
          </w:tcPr>
          <w:p>
            <w:r>
              <w:t>telefone_utilizador</w:t>
            </w:r>
          </w:p>
        </w:tc>
        <w:tc>
          <w:tcPr>
            <w:tcW w:type="dxa" w:w="2160"/>
          </w:tcPr>
          <w:p>
            <w:r>
              <w:t>varchar(20, UNIQUE)</w:t>
            </w:r>
          </w:p>
        </w:tc>
        <w:tc>
          <w:tcPr>
            <w:tcW w:type="dxa" w:w="3888"/>
          </w:tcPr>
          <w:p>
            <w:r>
              <w:t>Telefone proposto</w:t>
            </w:r>
          </w:p>
        </w:tc>
      </w:tr>
      <w:tr>
        <w:tc>
          <w:tcPr>
            <w:tcW w:type="dxa" w:w="2592"/>
          </w:tcPr>
          <w:p>
            <w:r>
              <w:t>primeiro_nome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3888"/>
          </w:tcPr>
          <w:p>
            <w:r>
              <w:t>Primeiro nome proposto</w:t>
            </w:r>
          </w:p>
        </w:tc>
      </w:tr>
      <w:tr>
        <w:tc>
          <w:tcPr>
            <w:tcW w:type="dxa" w:w="2592"/>
          </w:tcPr>
          <w:p>
            <w:r>
              <w:t>último_nome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3888"/>
          </w:tcPr>
          <w:p>
            <w:r>
              <w:t>Apelido proposto</w:t>
            </w:r>
          </w:p>
        </w:tc>
      </w:tr>
      <w:tr>
        <w:tc>
          <w:tcPr>
            <w:tcW w:type="dxa" w:w="2592"/>
          </w:tcPr>
          <w:p>
            <w:r>
              <w:t>data_nascimento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3888"/>
          </w:tcPr>
          <w:p>
            <w:r>
              <w:t>Data de nascimento proposta</w:t>
            </w:r>
          </w:p>
        </w:tc>
      </w:tr>
      <w:tr>
        <w:tc>
          <w:tcPr>
            <w:tcW w:type="dxa" w:w="2592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3888"/>
          </w:tcPr>
          <w:p>
            <w:r>
              <w:t>Palavra-passe em texto (não encriptada ainda)</w:t>
            </w:r>
          </w:p>
        </w:tc>
      </w:tr>
      <w:tr>
        <w:tc>
          <w:tcPr>
            <w:tcW w:type="dxa" w:w="2592"/>
          </w:tcPr>
          <w:p>
            <w:r>
              <w:t>tipo_utilizador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3888"/>
          </w:tcPr>
          <w:p>
            <w:r>
              <w:t>Tipo solicitado: 'admin_clube', 'treinador', 'jogador', '' (vazio)</w:t>
            </w:r>
          </w:p>
        </w:tc>
      </w:tr>
    </w:tbl>
    <w:p/>
    <w:p>
      <w:pPr>
        <w:pStyle w:val="Heading2"/>
      </w:pPr>
      <w:r>
        <w:t>3. CLUBE</w:t>
      </w:r>
    </w:p>
    <w:p>
      <w:pPr/>
      <w:r>
        <w:t>Informações gerais dos clubes desportivos.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D9E1F2"/>
          </w:tcPr>
          <w:p>
            <w:r>
              <w:rPr>
                <w:b/>
                <w:color w:val="000000"/>
              </w:rPr>
              <w:t>Coluna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  <w:color w:val="000000"/>
              </w:rPr>
              <w:t>Tipo</w:t>
            </w:r>
          </w:p>
        </w:tc>
        <w:tc>
          <w:tcPr>
            <w:tcW w:type="dxa" w:w="3888"/>
            <w:shd w:fill="D9E1F2"/>
          </w:tcPr>
          <w:p>
            <w:r>
              <w:rPr>
                <w:b/>
                <w:color w:val="000000"/>
              </w:rPr>
              <w:t>Descrição</w:t>
            </w:r>
          </w:p>
        </w:tc>
      </w:tr>
      <w:tr>
        <w:tc>
          <w:tcPr>
            <w:tcW w:type="dxa" w:w="2592"/>
          </w:tcPr>
          <w:p>
            <w:r>
              <w:t>clube_id</w:t>
            </w:r>
          </w:p>
        </w:tc>
        <w:tc>
          <w:tcPr>
            <w:tcW w:type="dxa" w:w="2160"/>
          </w:tcPr>
          <w:p>
            <w:r>
              <w:t>int(PK)</w:t>
            </w:r>
          </w:p>
        </w:tc>
        <w:tc>
          <w:tcPr>
            <w:tcW w:type="dxa" w:w="3888"/>
          </w:tcPr>
          <w:p>
            <w:r>
              <w:t>Identificador único do clube</w:t>
            </w:r>
          </w:p>
        </w:tc>
      </w:tr>
      <w:tr>
        <w:tc>
          <w:tcPr>
            <w:tcW w:type="dxa" w:w="2592"/>
          </w:tcPr>
          <w:p>
            <w:r>
              <w:t>nome_clube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3888"/>
          </w:tcPr>
          <w:p>
            <w:r>
              <w:t>Nome oficial do clube</w:t>
            </w:r>
          </w:p>
        </w:tc>
      </w:tr>
      <w:tr>
        <w:tc>
          <w:tcPr>
            <w:tcW w:type="dxa" w:w="2592"/>
          </w:tcPr>
          <w:p>
            <w:r>
              <w:t>sigla</w:t>
            </w:r>
          </w:p>
        </w:tc>
        <w:tc>
          <w:tcPr>
            <w:tcW w:type="dxa" w:w="2160"/>
          </w:tcPr>
          <w:p>
            <w:r>
              <w:t>char(5)</w:t>
            </w:r>
          </w:p>
        </w:tc>
        <w:tc>
          <w:tcPr>
            <w:tcW w:type="dxa" w:w="3888"/>
          </w:tcPr>
          <w:p>
            <w:r>
              <w:t>Sigla/código do clube (ex: SCP, SLB)</w:t>
            </w:r>
          </w:p>
        </w:tc>
      </w:tr>
      <w:tr>
        <w:tc>
          <w:tcPr>
            <w:tcW w:type="dxa" w:w="2592"/>
          </w:tcPr>
          <w:p>
            <w:r>
              <w:t>logotipo</w:t>
            </w:r>
          </w:p>
        </w:tc>
        <w:tc>
          <w:tcPr>
            <w:tcW w:type="dxa" w:w="2160"/>
          </w:tcPr>
          <w:p>
            <w:r>
              <w:t>mediumblob</w:t>
            </w:r>
          </w:p>
        </w:tc>
        <w:tc>
          <w:tcPr>
            <w:tcW w:type="dxa" w:w="3888"/>
          </w:tcPr>
          <w:p>
            <w:r>
              <w:t>Imagem do logótipo do clube</w:t>
            </w:r>
          </w:p>
        </w:tc>
      </w:tr>
      <w:tr>
        <w:tc>
          <w:tcPr>
            <w:tcW w:type="dxa" w:w="2592"/>
          </w:tcPr>
          <w:p>
            <w:r>
              <w:t>cor</w:t>
            </w:r>
          </w:p>
        </w:tc>
        <w:tc>
          <w:tcPr>
            <w:tcW w:type="dxa" w:w="2160"/>
          </w:tcPr>
          <w:p>
            <w:r>
              <w:t>char(7)</w:t>
            </w:r>
          </w:p>
        </w:tc>
        <w:tc>
          <w:tcPr>
            <w:tcW w:type="dxa" w:w="3888"/>
          </w:tcPr>
          <w:p>
            <w:r>
              <w:t>Cor principal do clube em formato hexadecimal (#RRGGBB)</w:t>
            </w:r>
          </w:p>
        </w:tc>
      </w:tr>
      <w:tr>
        <w:tc>
          <w:tcPr>
            <w:tcW w:type="dxa" w:w="2592"/>
          </w:tcPr>
          <w:p>
            <w:r>
              <w:t>data_fundação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3888"/>
          </w:tcPr>
          <w:p>
            <w:r>
              <w:t>Data de fundação do clube</w:t>
            </w:r>
          </w:p>
        </w:tc>
      </w:tr>
      <w:tr>
        <w:tc>
          <w:tcPr>
            <w:tcW w:type="dxa" w:w="2592"/>
          </w:tcPr>
          <w:p>
            <w:r>
              <w:t>sede_morada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3888"/>
          </w:tcPr>
          <w:p>
            <w:r>
              <w:t>Endereço da sede</w:t>
            </w:r>
          </w:p>
        </w:tc>
      </w:tr>
      <w:tr>
        <w:tc>
          <w:tcPr>
            <w:tcW w:type="dxa" w:w="2592"/>
          </w:tcPr>
          <w:p>
            <w:r>
              <w:t>país_clube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3888"/>
          </w:tcPr>
          <w:p>
            <w:r>
              <w:t>País onde o clube está registado</w:t>
            </w:r>
          </w:p>
        </w:tc>
      </w:tr>
      <w:tr>
        <w:tc>
          <w:tcPr>
            <w:tcW w:type="dxa" w:w="2592"/>
          </w:tcPr>
          <w:p>
            <w:r>
              <w:t>cidade_clube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3888"/>
          </w:tcPr>
          <w:p>
            <w:r>
              <w:t>Cidade do clube</w:t>
            </w:r>
          </w:p>
        </w:tc>
      </w:tr>
      <w:tr>
        <w:tc>
          <w:tcPr>
            <w:tcW w:type="dxa" w:w="2592"/>
          </w:tcPr>
          <w:p>
            <w:r>
              <w:t>telefone_clube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3888"/>
          </w:tcPr>
          <w:p>
            <w:r>
              <w:t>Número de telefone de contacto</w:t>
            </w:r>
          </w:p>
        </w:tc>
      </w:tr>
      <w:tr>
        <w:tc>
          <w:tcPr>
            <w:tcW w:type="dxa" w:w="2592"/>
          </w:tcPr>
          <w:p>
            <w:r>
              <w:t>email_clube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3888"/>
          </w:tcPr>
          <w:p>
            <w:r>
              <w:t>Email oficial do clube</w:t>
            </w:r>
          </w:p>
        </w:tc>
      </w:tr>
      <w:tr>
        <w:tc>
          <w:tcPr>
            <w:tcW w:type="dxa" w:w="2592"/>
          </w:tcPr>
          <w:p>
            <w:r>
              <w:t>website_clube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3888"/>
          </w:tcPr>
          <w:p>
            <w:r>
              <w:t>Website/URL do clube</w:t>
            </w:r>
          </w:p>
        </w:tc>
      </w:tr>
      <w:tr>
        <w:tc>
          <w:tcPr>
            <w:tcW w:type="dxa" w:w="2592"/>
          </w:tcPr>
          <w:p>
            <w:r>
              <w:t>presidente_clube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3888"/>
          </w:tcPr>
          <w:p>
            <w:r>
              <w:t>Nome do presidente do clube</w:t>
            </w:r>
          </w:p>
        </w:tc>
      </w:tr>
      <w:tr>
        <w:tc>
          <w:tcPr>
            <w:tcW w:type="dxa" w:w="2592"/>
          </w:tcPr>
          <w:p>
            <w:r>
              <w:t>instagram_clube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3888"/>
          </w:tcPr>
          <w:p>
            <w:r>
              <w:t>Handle do Instagram</w:t>
            </w:r>
          </w:p>
        </w:tc>
      </w:tr>
      <w:tr>
        <w:tc>
          <w:tcPr>
            <w:tcW w:type="dxa" w:w="2592"/>
          </w:tcPr>
          <w:p>
            <w:r>
              <w:t>facebook_clube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3888"/>
          </w:tcPr>
          <w:p>
            <w:r>
              <w:t>URL ou nome da página Facebook</w:t>
            </w:r>
          </w:p>
        </w:tc>
      </w:tr>
      <w:tr>
        <w:tc>
          <w:tcPr>
            <w:tcW w:type="dxa" w:w="2592"/>
          </w:tcPr>
          <w:p>
            <w:r>
              <w:t>youtube_clube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3888"/>
          </w:tcPr>
          <w:p>
            <w:r>
              <w:t>Canal do YouTube</w:t>
            </w:r>
          </w:p>
        </w:tc>
      </w:tr>
      <w:tr>
        <w:tc>
          <w:tcPr>
            <w:tcW w:type="dxa" w:w="2592"/>
          </w:tcPr>
          <w:p>
            <w:r>
              <w:t>twitter_clube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3888"/>
          </w:tcPr>
          <w:p>
            <w:r>
              <w:t>Handle do Twitter</w:t>
            </w:r>
          </w:p>
        </w:tc>
      </w:tr>
      <w:tr>
        <w:tc>
          <w:tcPr>
            <w:tcW w:type="dxa" w:w="2592"/>
          </w:tcPr>
          <w:p>
            <w:r>
              <w:t>tiktok_clube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3888"/>
          </w:tcPr>
          <w:p>
            <w:r>
              <w:t>Handle do TikTok</w:t>
            </w:r>
          </w:p>
        </w:tc>
      </w:tr>
      <w:tr>
        <w:tc>
          <w:tcPr>
            <w:tcW w:type="dxa" w:w="2592"/>
          </w:tcPr>
          <w:p>
            <w:r>
              <w:t>código_clube</w:t>
            </w:r>
          </w:p>
        </w:tc>
        <w:tc>
          <w:tcPr>
            <w:tcW w:type="dxa" w:w="2160"/>
          </w:tcPr>
          <w:p>
            <w:r>
              <w:t>varchar(100, UNIQUE)</w:t>
            </w:r>
          </w:p>
        </w:tc>
        <w:tc>
          <w:tcPr>
            <w:tcW w:type="dxa" w:w="3888"/>
          </w:tcPr>
          <w:p>
            <w:r>
              <w:t>Código único do clube para identificação</w:t>
            </w:r>
          </w:p>
        </w:tc>
      </w:tr>
    </w:tbl>
    <w:p/>
    <w:p>
      <w:pPr>
        <w:pStyle w:val="Heading2"/>
      </w:pPr>
      <w:r>
        <w:t>4. ÉPOCA</w:t>
      </w:r>
    </w:p>
    <w:p>
      <w:pPr/>
      <w:r>
        <w:t>Registos das épocas/temporadas desportivas.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D9E1F2"/>
          </w:tcPr>
          <w:p>
            <w:r>
              <w:rPr>
                <w:b/>
                <w:color w:val="000000"/>
              </w:rPr>
              <w:t>Coluna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  <w:color w:val="000000"/>
              </w:rPr>
              <w:t>Tipo</w:t>
            </w:r>
          </w:p>
        </w:tc>
        <w:tc>
          <w:tcPr>
            <w:tcW w:type="dxa" w:w="3888"/>
            <w:shd w:fill="D9E1F2"/>
          </w:tcPr>
          <w:p>
            <w:r>
              <w:rPr>
                <w:b/>
                <w:color w:val="000000"/>
              </w:rPr>
              <w:t>Descrição</w:t>
            </w:r>
          </w:p>
        </w:tc>
      </w:tr>
      <w:tr>
        <w:tc>
          <w:tcPr>
            <w:tcW w:type="dxa" w:w="2592"/>
          </w:tcPr>
          <w:p>
            <w:r>
              <w:t>epoca_id</w:t>
            </w:r>
          </w:p>
        </w:tc>
        <w:tc>
          <w:tcPr>
            <w:tcW w:type="dxa" w:w="2160"/>
          </w:tcPr>
          <w:p>
            <w:r>
              <w:t>int(PK)</w:t>
            </w:r>
          </w:p>
        </w:tc>
        <w:tc>
          <w:tcPr>
            <w:tcW w:type="dxa" w:w="3888"/>
          </w:tcPr>
          <w:p>
            <w:r>
              <w:t>Identificador único da época</w:t>
            </w:r>
          </w:p>
        </w:tc>
      </w:tr>
      <w:tr>
        <w:tc>
          <w:tcPr>
            <w:tcW w:type="dxa" w:w="2592"/>
          </w:tcPr>
          <w:p>
            <w:r>
              <w:t>época</w:t>
            </w:r>
          </w:p>
        </w:tc>
        <w:tc>
          <w:tcPr>
            <w:tcW w:type="dxa" w:w="2160"/>
          </w:tcPr>
          <w:p>
            <w:r>
              <w:t>varchar(255, UNIQUE)</w:t>
            </w:r>
          </w:p>
        </w:tc>
        <w:tc>
          <w:tcPr>
            <w:tcW w:type="dxa" w:w="3888"/>
          </w:tcPr>
          <w:p>
            <w:r>
              <w:t>Designação da época (ex: '2025/2026')</w:t>
            </w:r>
          </w:p>
        </w:tc>
      </w:tr>
    </w:tbl>
    <w:p/>
    <w:p>
      <w:pPr>
        <w:pStyle w:val="Heading2"/>
      </w:pPr>
      <w:r>
        <w:t>5. EQUIPA</w:t>
      </w:r>
    </w:p>
    <w:p>
      <w:pPr/>
      <w:r>
        <w:t>Equipas de um clube em diferentes escalões e épocas.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D9E1F2"/>
          </w:tcPr>
          <w:p>
            <w:r>
              <w:rPr>
                <w:b/>
                <w:color w:val="000000"/>
              </w:rPr>
              <w:t>Coluna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  <w:color w:val="000000"/>
              </w:rPr>
              <w:t>Tipo</w:t>
            </w:r>
          </w:p>
        </w:tc>
        <w:tc>
          <w:tcPr>
            <w:tcW w:type="dxa" w:w="3888"/>
            <w:shd w:fill="D9E1F2"/>
          </w:tcPr>
          <w:p>
            <w:r>
              <w:rPr>
                <w:b/>
                <w:color w:val="000000"/>
              </w:rPr>
              <w:t>Descrição</w:t>
            </w:r>
          </w:p>
        </w:tc>
      </w:tr>
      <w:tr>
        <w:tc>
          <w:tcPr>
            <w:tcW w:type="dxa" w:w="2592"/>
          </w:tcPr>
          <w:p>
            <w:r>
              <w:t>equipa_id</w:t>
            </w:r>
          </w:p>
        </w:tc>
        <w:tc>
          <w:tcPr>
            <w:tcW w:type="dxa" w:w="2160"/>
          </w:tcPr>
          <w:p>
            <w:r>
              <w:t>int(PK)</w:t>
            </w:r>
          </w:p>
        </w:tc>
        <w:tc>
          <w:tcPr>
            <w:tcW w:type="dxa" w:w="3888"/>
          </w:tcPr>
          <w:p>
            <w:r>
              <w:t>Identificador único da equipa</w:t>
            </w:r>
          </w:p>
        </w:tc>
      </w:tr>
      <w:tr>
        <w:tc>
          <w:tcPr>
            <w:tcW w:type="dxa" w:w="2592"/>
          </w:tcPr>
          <w:p>
            <w:r>
              <w:t>escalão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3888"/>
          </w:tcPr>
          <w:p>
            <w:r>
              <w:t>Escalão de competição: S5-S23 ou Seniores</w:t>
            </w:r>
          </w:p>
        </w:tc>
      </w:tr>
      <w:tr>
        <w:tc>
          <w:tcPr>
            <w:tcW w:type="dxa" w:w="2592"/>
          </w:tcPr>
          <w:p>
            <w:r>
              <w:t>hierarquia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3888"/>
          </w:tcPr>
          <w:p>
            <w:r>
              <w:t>Hierarquia da equipa: A (principal), B, C, D, ... Z</w:t>
            </w:r>
          </w:p>
        </w:tc>
      </w:tr>
      <w:tr>
        <w:tc>
          <w:tcPr>
            <w:tcW w:type="dxa" w:w="2592"/>
          </w:tcPr>
          <w:p>
            <w:r>
              <w:t>epoca_id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à época desportiva</w:t>
            </w:r>
          </w:p>
        </w:tc>
      </w:tr>
      <w:tr>
        <w:tc>
          <w:tcPr>
            <w:tcW w:type="dxa" w:w="2592"/>
          </w:tcPr>
          <w:p>
            <w:r>
              <w:t>clube_id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ao clube proprietário</w:t>
            </w:r>
          </w:p>
        </w:tc>
      </w:tr>
    </w:tbl>
    <w:p/>
    <w:p>
      <w:pPr>
        <w:pStyle w:val="Heading2"/>
      </w:pPr>
      <w:r>
        <w:t>6. ACESSO_EQUIPA</w:t>
      </w:r>
    </w:p>
    <w:p>
      <w:pPr/>
      <w:r>
        <w:t>Controlo de acesso dos utilizadores às equipas.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D9E1F2"/>
          </w:tcPr>
          <w:p>
            <w:r>
              <w:rPr>
                <w:b/>
                <w:color w:val="000000"/>
              </w:rPr>
              <w:t>Coluna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  <w:color w:val="000000"/>
              </w:rPr>
              <w:t>Tipo</w:t>
            </w:r>
          </w:p>
        </w:tc>
        <w:tc>
          <w:tcPr>
            <w:tcW w:type="dxa" w:w="3888"/>
            <w:shd w:fill="D9E1F2"/>
          </w:tcPr>
          <w:p>
            <w:r>
              <w:rPr>
                <w:b/>
                <w:color w:val="000000"/>
              </w:rPr>
              <w:t>Descrição</w:t>
            </w:r>
          </w:p>
        </w:tc>
      </w:tr>
      <w:tr>
        <w:tc>
          <w:tcPr>
            <w:tcW w:type="dxa" w:w="2592"/>
          </w:tcPr>
          <w:p>
            <w:r>
              <w:t>acesso_id</w:t>
            </w:r>
          </w:p>
        </w:tc>
        <w:tc>
          <w:tcPr>
            <w:tcW w:type="dxa" w:w="2160"/>
          </w:tcPr>
          <w:p>
            <w:r>
              <w:t>int(PK)</w:t>
            </w:r>
          </w:p>
        </w:tc>
        <w:tc>
          <w:tcPr>
            <w:tcW w:type="dxa" w:w="3888"/>
          </w:tcPr>
          <w:p>
            <w:r>
              <w:t>Identificador único do acesso</w:t>
            </w:r>
          </w:p>
        </w:tc>
      </w:tr>
      <w:tr>
        <w:tc>
          <w:tcPr>
            <w:tcW w:type="dxa" w:w="2592"/>
          </w:tcPr>
          <w:p>
            <w:r>
              <w:t>equipa_id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à equipa</w:t>
            </w:r>
          </w:p>
        </w:tc>
      </w:tr>
      <w:tr>
        <w:tc>
          <w:tcPr>
            <w:tcW w:type="dxa" w:w="2592"/>
          </w:tcPr>
          <w:p>
            <w:r>
              <w:t>utilizador_id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ao utilizador com acesso</w:t>
            </w:r>
          </w:p>
        </w:tc>
      </w:tr>
    </w:tbl>
    <w:p/>
    <w:p>
      <w:pPr>
        <w:pStyle w:val="Heading2"/>
      </w:pPr>
      <w:r>
        <w:t>7. ESTÁDIO</w:t>
      </w:r>
    </w:p>
    <w:p>
      <w:pPr/>
      <w:r>
        <w:t>Recintos desportivos do clube.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D9E1F2"/>
          </w:tcPr>
          <w:p>
            <w:r>
              <w:rPr>
                <w:b/>
                <w:color w:val="000000"/>
              </w:rPr>
              <w:t>Coluna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  <w:color w:val="000000"/>
              </w:rPr>
              <w:t>Tipo</w:t>
            </w:r>
          </w:p>
        </w:tc>
        <w:tc>
          <w:tcPr>
            <w:tcW w:type="dxa" w:w="3888"/>
            <w:shd w:fill="D9E1F2"/>
          </w:tcPr>
          <w:p>
            <w:r>
              <w:rPr>
                <w:b/>
                <w:color w:val="000000"/>
              </w:rPr>
              <w:t>Descrição</w:t>
            </w:r>
          </w:p>
        </w:tc>
      </w:tr>
      <w:tr>
        <w:tc>
          <w:tcPr>
            <w:tcW w:type="dxa" w:w="2592"/>
          </w:tcPr>
          <w:p>
            <w:r>
              <w:t>estadio_id</w:t>
            </w:r>
          </w:p>
        </w:tc>
        <w:tc>
          <w:tcPr>
            <w:tcW w:type="dxa" w:w="2160"/>
          </w:tcPr>
          <w:p>
            <w:r>
              <w:t>int(PK)</w:t>
            </w:r>
          </w:p>
        </w:tc>
        <w:tc>
          <w:tcPr>
            <w:tcW w:type="dxa" w:w="3888"/>
          </w:tcPr>
          <w:p>
            <w:r>
              <w:t>Identificador único do estádio</w:t>
            </w:r>
          </w:p>
        </w:tc>
      </w:tr>
      <w:tr>
        <w:tc>
          <w:tcPr>
            <w:tcW w:type="dxa" w:w="2592"/>
          </w:tcPr>
          <w:p>
            <w:r>
              <w:t>clube_id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ao clube proprietário</w:t>
            </w:r>
          </w:p>
        </w:tc>
      </w:tr>
      <w:tr>
        <w:tc>
          <w:tcPr>
            <w:tcW w:type="dxa" w:w="2592"/>
          </w:tcPr>
          <w:p>
            <w:r>
              <w:t>nome_estádio</w:t>
            </w:r>
          </w:p>
        </w:tc>
        <w:tc>
          <w:tcPr>
            <w:tcW w:type="dxa" w:w="2160"/>
          </w:tcPr>
          <w:p>
            <w:r>
              <w:t>varchar(100, UNIQUE)</w:t>
            </w:r>
          </w:p>
        </w:tc>
        <w:tc>
          <w:tcPr>
            <w:tcW w:type="dxa" w:w="3888"/>
          </w:tcPr>
          <w:p>
            <w:r>
              <w:t>Nome oficial do estádio</w:t>
            </w:r>
          </w:p>
        </w:tc>
      </w:tr>
      <w:tr>
        <w:tc>
          <w:tcPr>
            <w:tcW w:type="dxa" w:w="2592"/>
          </w:tcPr>
          <w:p>
            <w:r>
              <w:t>capacidade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Número máximo de espectadores</w:t>
            </w:r>
          </w:p>
        </w:tc>
      </w:tr>
    </w:tbl>
    <w:p/>
    <w:p>
      <w:pPr>
        <w:pStyle w:val="Heading2"/>
      </w:pPr>
      <w:r>
        <w:t>8. JOGADORES</w:t>
      </w:r>
    </w:p>
    <w:p>
      <w:pPr/>
      <w:r>
        <w:t>Informações pessoais e profissionais dos jogadores.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D9E1F2"/>
          </w:tcPr>
          <w:p>
            <w:r>
              <w:rPr>
                <w:b/>
                <w:color w:val="000000"/>
              </w:rPr>
              <w:t>Coluna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  <w:color w:val="000000"/>
              </w:rPr>
              <w:t>Tipo</w:t>
            </w:r>
          </w:p>
        </w:tc>
        <w:tc>
          <w:tcPr>
            <w:tcW w:type="dxa" w:w="3888"/>
            <w:shd w:fill="D9E1F2"/>
          </w:tcPr>
          <w:p>
            <w:r>
              <w:rPr>
                <w:b/>
                <w:color w:val="000000"/>
              </w:rPr>
              <w:t>Descrição</w:t>
            </w:r>
          </w:p>
        </w:tc>
      </w:tr>
      <w:tr>
        <w:tc>
          <w:tcPr>
            <w:tcW w:type="dxa" w:w="2592"/>
          </w:tcPr>
          <w:p>
            <w:r>
              <w:t>jogador_id</w:t>
            </w:r>
          </w:p>
        </w:tc>
        <w:tc>
          <w:tcPr>
            <w:tcW w:type="dxa" w:w="2160"/>
          </w:tcPr>
          <w:p>
            <w:r>
              <w:t>int(PK)</w:t>
            </w:r>
          </w:p>
        </w:tc>
        <w:tc>
          <w:tcPr>
            <w:tcW w:type="dxa" w:w="3888"/>
          </w:tcPr>
          <w:p>
            <w:r>
              <w:t>Identificador único do jogador</w:t>
            </w:r>
          </w:p>
        </w:tc>
      </w:tr>
      <w:tr>
        <w:tc>
          <w:tcPr>
            <w:tcW w:type="dxa" w:w="2592"/>
          </w:tcPr>
          <w:p>
            <w:r>
              <w:t>foto_jogador</w:t>
            </w:r>
          </w:p>
        </w:tc>
        <w:tc>
          <w:tcPr>
            <w:tcW w:type="dxa" w:w="2160"/>
          </w:tcPr>
          <w:p>
            <w:r>
              <w:t>mediumblob</w:t>
            </w:r>
          </w:p>
        </w:tc>
        <w:tc>
          <w:tcPr>
            <w:tcW w:type="dxa" w:w="3888"/>
          </w:tcPr>
          <w:p>
            <w:r>
              <w:t>Fotografia do jogador</w:t>
            </w:r>
          </w:p>
        </w:tc>
      </w:tr>
      <w:tr>
        <w:tc>
          <w:tcPr>
            <w:tcW w:type="dxa" w:w="2592"/>
          </w:tcPr>
          <w:p>
            <w:r>
              <w:t>nome_completo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3888"/>
          </w:tcPr>
          <w:p>
            <w:r>
              <w:t>Nome completo legal</w:t>
            </w:r>
          </w:p>
        </w:tc>
      </w:tr>
      <w:tr>
        <w:tc>
          <w:tcPr>
            <w:tcW w:type="dxa" w:w="2592"/>
          </w:tcPr>
          <w:p>
            <w:r>
              <w:t>alcunha_jogador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3888"/>
          </w:tcPr>
          <w:p>
            <w:r>
              <w:t>Alcunha/apelido desportivo</w:t>
            </w:r>
          </w:p>
        </w:tc>
      </w:tr>
      <w:tr>
        <w:tc>
          <w:tcPr>
            <w:tcW w:type="dxa" w:w="2592"/>
          </w:tcPr>
          <w:p>
            <w:r>
              <w:t>número_favorito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3888"/>
          </w:tcPr>
          <w:p>
            <w:r>
              <w:t>Número de camisola preferido (1-99)</w:t>
            </w:r>
          </w:p>
        </w:tc>
      </w:tr>
      <w:tr>
        <w:tc>
          <w:tcPr>
            <w:tcW w:type="dxa" w:w="2592"/>
          </w:tcPr>
          <w:p>
            <w:r>
              <w:t>posição_principal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3888"/>
          </w:tcPr>
          <w:p>
            <w:r>
              <w:t>Posição principal (Guarda-Redes, Defesa Central, etc)</w:t>
            </w:r>
          </w:p>
        </w:tc>
      </w:tr>
      <w:tr>
        <w:tc>
          <w:tcPr>
            <w:tcW w:type="dxa" w:w="2592"/>
          </w:tcPr>
          <w:p>
            <w:r>
              <w:t>posição_secundária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3888"/>
          </w:tcPr>
          <w:p>
            <w:r>
              <w:t>Posição secundária (pode jogar em mais que uma)</w:t>
            </w:r>
          </w:p>
        </w:tc>
      </w:tr>
      <w:tr>
        <w:tc>
          <w:tcPr>
            <w:tcW w:type="dxa" w:w="2592"/>
          </w:tcPr>
          <w:p>
            <w:r>
              <w:t>data_nascimento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3888"/>
          </w:tcPr>
          <w:p>
            <w:r>
              <w:t>Data de nascimento</w:t>
            </w:r>
          </w:p>
        </w:tc>
      </w:tr>
      <w:tr>
        <w:tc>
          <w:tcPr>
            <w:tcW w:type="dxa" w:w="2592"/>
          </w:tcPr>
          <w:p>
            <w:r>
              <w:t>local_nascimento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3888"/>
          </w:tcPr>
          <w:p>
            <w:r>
              <w:t>Localidade de nascimento</w:t>
            </w:r>
          </w:p>
        </w:tc>
      </w:tr>
      <w:tr>
        <w:tc>
          <w:tcPr>
            <w:tcW w:type="dxa" w:w="2592"/>
          </w:tcPr>
          <w:p>
            <w:r>
              <w:t>nacionalidade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3888"/>
          </w:tcPr>
          <w:p>
            <w:r>
              <w:t>Nacionalidade</w:t>
            </w:r>
          </w:p>
        </w:tc>
      </w:tr>
      <w:tr>
        <w:tc>
          <w:tcPr>
            <w:tcW w:type="dxa" w:w="2592"/>
          </w:tcPr>
          <w:p>
            <w:r>
              <w:t>país_nascimento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3888"/>
          </w:tcPr>
          <w:p>
            <w:r>
              <w:t>País de nascimento</w:t>
            </w:r>
          </w:p>
        </w:tc>
      </w:tr>
      <w:tr>
        <w:tc>
          <w:tcPr>
            <w:tcW w:type="dxa" w:w="2592"/>
          </w:tcPr>
          <w:p>
            <w:r>
              <w:t>pé_preferencial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3888"/>
          </w:tcPr>
          <w:p>
            <w:r>
              <w:t>Pé dominante: Direito, Esquerdo ou Ambos</w:t>
            </w:r>
          </w:p>
        </w:tc>
      </w:tr>
      <w:tr>
        <w:tc>
          <w:tcPr>
            <w:tcW w:type="dxa" w:w="2592"/>
          </w:tcPr>
          <w:p>
            <w:r>
              <w:t>altura</w:t>
            </w:r>
          </w:p>
        </w:tc>
        <w:tc>
          <w:tcPr>
            <w:tcW w:type="dxa" w:w="2160"/>
          </w:tcPr>
          <w:p>
            <w:r>
              <w:t>varchar(3)</w:t>
            </w:r>
          </w:p>
        </w:tc>
        <w:tc>
          <w:tcPr>
            <w:tcW w:type="dxa" w:w="3888"/>
          </w:tcPr>
          <w:p>
            <w:r>
              <w:t>Altura em cm</w:t>
            </w:r>
          </w:p>
        </w:tc>
      </w:tr>
      <w:tr>
        <w:tc>
          <w:tcPr>
            <w:tcW w:type="dxa" w:w="2592"/>
          </w:tcPr>
          <w:p>
            <w:r>
              <w:t>peso</w:t>
            </w:r>
          </w:p>
        </w:tc>
        <w:tc>
          <w:tcPr>
            <w:tcW w:type="dxa" w:w="2160"/>
          </w:tcPr>
          <w:p>
            <w:r>
              <w:t>varchar(3)</w:t>
            </w:r>
          </w:p>
        </w:tc>
        <w:tc>
          <w:tcPr>
            <w:tcW w:type="dxa" w:w="3888"/>
          </w:tcPr>
          <w:p>
            <w:r>
              <w:t>Peso em kg</w:t>
            </w:r>
          </w:p>
        </w:tc>
      </w:tr>
      <w:tr>
        <w:tc>
          <w:tcPr>
            <w:tcW w:type="dxa" w:w="2592"/>
          </w:tcPr>
          <w:p>
            <w:r>
              <w:t>instagram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3888"/>
          </w:tcPr>
          <w:p>
            <w:r>
              <w:t>Handle do Instagram do jogador</w:t>
            </w:r>
          </w:p>
        </w:tc>
      </w:tr>
      <w:tr>
        <w:tc>
          <w:tcPr>
            <w:tcW w:type="dxa" w:w="2592"/>
          </w:tcPr>
          <w:p>
            <w:r>
              <w:t>facebook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3888"/>
          </w:tcPr>
          <w:p>
            <w:r>
              <w:t>Perfil do Facebook</w:t>
            </w:r>
          </w:p>
        </w:tc>
      </w:tr>
      <w:tr>
        <w:tc>
          <w:tcPr>
            <w:tcW w:type="dxa" w:w="2592"/>
          </w:tcPr>
          <w:p>
            <w:r>
              <w:t>twitter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3888"/>
          </w:tcPr>
          <w:p>
            <w:r>
              <w:t>Handle do Twitter</w:t>
            </w:r>
          </w:p>
        </w:tc>
      </w:tr>
      <w:tr>
        <w:tc>
          <w:tcPr>
            <w:tcW w:type="dxa" w:w="2592"/>
          </w:tcPr>
          <w:p>
            <w:r>
              <w:t>equipa_id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à equipa atual</w:t>
            </w:r>
          </w:p>
        </w:tc>
      </w:tr>
    </w:tbl>
    <w:p/>
    <w:p>
      <w:pPr>
        <w:pStyle w:val="Heading2"/>
      </w:pPr>
      <w:r>
        <w:t>9. ASSIDUIDADE</w:t>
      </w:r>
    </w:p>
    <w:p>
      <w:pPr/>
      <w:r>
        <w:t>Registos de presença/ausência em treinos.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D9E1F2"/>
          </w:tcPr>
          <w:p>
            <w:r>
              <w:rPr>
                <w:b/>
                <w:color w:val="000000"/>
              </w:rPr>
              <w:t>Coluna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  <w:color w:val="000000"/>
              </w:rPr>
              <w:t>Tipo</w:t>
            </w:r>
          </w:p>
        </w:tc>
        <w:tc>
          <w:tcPr>
            <w:tcW w:type="dxa" w:w="3888"/>
            <w:shd w:fill="D9E1F2"/>
          </w:tcPr>
          <w:p>
            <w:r>
              <w:rPr>
                <w:b/>
                <w:color w:val="000000"/>
              </w:rPr>
              <w:t>Descrição</w:t>
            </w:r>
          </w:p>
        </w:tc>
      </w:tr>
      <w:tr>
        <w:tc>
          <w:tcPr>
            <w:tcW w:type="dxa" w:w="2592"/>
          </w:tcPr>
          <w:p>
            <w:r>
              <w:t>assiduidade_id</w:t>
            </w:r>
          </w:p>
        </w:tc>
        <w:tc>
          <w:tcPr>
            <w:tcW w:type="dxa" w:w="2160"/>
          </w:tcPr>
          <w:p>
            <w:r>
              <w:t>int(PK)</w:t>
            </w:r>
          </w:p>
        </w:tc>
        <w:tc>
          <w:tcPr>
            <w:tcW w:type="dxa" w:w="3888"/>
          </w:tcPr>
          <w:p>
            <w:r>
              <w:t>Identificador único do registo</w:t>
            </w:r>
          </w:p>
        </w:tc>
      </w:tr>
      <w:tr>
        <w:tc>
          <w:tcPr>
            <w:tcW w:type="dxa" w:w="2592"/>
          </w:tcPr>
          <w:p>
            <w:r>
              <w:t>treino_id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ao treino</w:t>
            </w:r>
          </w:p>
        </w:tc>
      </w:tr>
      <w:tr>
        <w:tc>
          <w:tcPr>
            <w:tcW w:type="dxa" w:w="2592"/>
          </w:tcPr>
          <w:p>
            <w:r>
              <w:t>jogador_id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ao jogador</w:t>
            </w:r>
          </w:p>
        </w:tc>
      </w:tr>
      <w:tr>
        <w:tc>
          <w:tcPr>
            <w:tcW w:type="dxa" w:w="2592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3888"/>
          </w:tcPr>
          <w:p>
            <w:r>
              <w:t>Estado: 'Presente', 'Não Presente Justificado', 'Não Presente Injustificado', 'Lesionado Presente', 'Lesionado Não Presente'</w:t>
            </w:r>
          </w:p>
        </w:tc>
      </w:tr>
      <w:tr>
        <w:tc>
          <w:tcPr>
            <w:tcW w:type="dxa" w:w="2592"/>
          </w:tcPr>
          <w:p>
            <w:r>
              <w:t>justificação_ausência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3888"/>
          </w:tcPr>
          <w:p>
            <w:r>
              <w:t>Motivo da ausência (se aplicável)</w:t>
            </w:r>
          </w:p>
        </w:tc>
      </w:tr>
    </w:tbl>
    <w:p/>
    <w:p>
      <w:pPr>
        <w:pStyle w:val="Heading2"/>
      </w:pPr>
      <w:r>
        <w:t>10. LESÕES</w:t>
      </w:r>
    </w:p>
    <w:p>
      <w:pPr/>
      <w:r>
        <w:t>Registos de lesões dos jogadores.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D9E1F2"/>
          </w:tcPr>
          <w:p>
            <w:r>
              <w:rPr>
                <w:b/>
                <w:color w:val="000000"/>
              </w:rPr>
              <w:t>Coluna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  <w:color w:val="000000"/>
              </w:rPr>
              <w:t>Tipo</w:t>
            </w:r>
          </w:p>
        </w:tc>
        <w:tc>
          <w:tcPr>
            <w:tcW w:type="dxa" w:w="3888"/>
            <w:shd w:fill="D9E1F2"/>
          </w:tcPr>
          <w:p>
            <w:r>
              <w:rPr>
                <w:b/>
                <w:color w:val="000000"/>
              </w:rPr>
              <w:t>Descrição</w:t>
            </w:r>
          </w:p>
        </w:tc>
      </w:tr>
      <w:tr>
        <w:tc>
          <w:tcPr>
            <w:tcW w:type="dxa" w:w="2592"/>
          </w:tcPr>
          <w:p>
            <w:r>
              <w:t>lesao_id</w:t>
            </w:r>
          </w:p>
        </w:tc>
        <w:tc>
          <w:tcPr>
            <w:tcW w:type="dxa" w:w="2160"/>
          </w:tcPr>
          <w:p>
            <w:r>
              <w:t>int(PK)</w:t>
            </w:r>
          </w:p>
        </w:tc>
        <w:tc>
          <w:tcPr>
            <w:tcW w:type="dxa" w:w="3888"/>
          </w:tcPr>
          <w:p>
            <w:r>
              <w:t>Identificador único da lesão</w:t>
            </w:r>
          </w:p>
        </w:tc>
      </w:tr>
      <w:tr>
        <w:tc>
          <w:tcPr>
            <w:tcW w:type="dxa" w:w="2592"/>
          </w:tcPr>
          <w:p>
            <w:r>
              <w:t>jogador_id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ao jogador lesionado</w:t>
            </w:r>
          </w:p>
        </w:tc>
      </w:tr>
      <w:tr>
        <w:tc>
          <w:tcPr>
            <w:tcW w:type="dxa" w:w="2592"/>
          </w:tcPr>
          <w:p>
            <w:r>
              <w:t>nome_lesão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3888"/>
          </w:tcPr>
          <w:p>
            <w:r>
              <w:t>Nome da lesão (ex: Entorse, Fratura)</w:t>
            </w:r>
          </w:p>
        </w:tc>
      </w:tr>
      <w:tr>
        <w:tc>
          <w:tcPr>
            <w:tcW w:type="dxa" w:w="2592"/>
          </w:tcPr>
          <w:p>
            <w:r>
              <w:t>descrição_lesão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3888"/>
          </w:tcPr>
          <w:p>
            <w:r>
              <w:t>Descrição detalhada da lesão</w:t>
            </w:r>
          </w:p>
        </w:tc>
      </w:tr>
      <w:tr>
        <w:tc>
          <w:tcPr>
            <w:tcW w:type="dxa" w:w="2592"/>
          </w:tcPr>
          <w:p>
            <w:r>
              <w:t>tipo_lesão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3888"/>
          </w:tcPr>
          <w:p>
            <w:r>
              <w:t>Classificação: 'Óssea', 'Muscular', 'Ligamentar/Articular', 'Neurológica', 'Cutânea'</w:t>
            </w:r>
          </w:p>
        </w:tc>
      </w:tr>
      <w:tr>
        <w:tc>
          <w:tcPr>
            <w:tcW w:type="dxa" w:w="2592"/>
          </w:tcPr>
          <w:p>
            <w:r>
              <w:t>tempo_recuperação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3888"/>
          </w:tcPr>
          <w:p>
            <w:r>
              <w:t>Tempo estimado: '5 dias - 1 semana' até '+1 ano'</w:t>
            </w:r>
          </w:p>
        </w:tc>
      </w:tr>
      <w:tr>
        <w:tc>
          <w:tcPr>
            <w:tcW w:type="dxa" w:w="2592"/>
          </w:tcPr>
          <w:p>
            <w:r>
              <w:t>estado_lesão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3888"/>
          </w:tcPr>
          <w:p>
            <w:r>
              <w:t>Estado atual: 'Lesionado', 'Em recuperação', 'Em retorno progressivo', 'Recuperado'</w:t>
            </w:r>
          </w:p>
        </w:tc>
      </w:tr>
    </w:tbl>
    <w:p/>
    <w:p>
      <w:pPr>
        <w:pStyle w:val="Heading2"/>
      </w:pPr>
      <w:r>
        <w:t>11. HISTÓRICO_CARREIRA</w:t>
      </w:r>
    </w:p>
    <w:p>
      <w:pPr/>
      <w:r>
        <w:t>Histórico de carreira de jogadores por época e clube.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D9E1F2"/>
          </w:tcPr>
          <w:p>
            <w:r>
              <w:rPr>
                <w:b/>
                <w:color w:val="000000"/>
              </w:rPr>
              <w:t>Coluna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  <w:color w:val="000000"/>
              </w:rPr>
              <w:t>Tipo</w:t>
            </w:r>
          </w:p>
        </w:tc>
        <w:tc>
          <w:tcPr>
            <w:tcW w:type="dxa" w:w="3888"/>
            <w:shd w:fill="D9E1F2"/>
          </w:tcPr>
          <w:p>
            <w:r>
              <w:rPr>
                <w:b/>
                <w:color w:val="000000"/>
              </w:rPr>
              <w:t>Descrição</w:t>
            </w:r>
          </w:p>
        </w:tc>
      </w:tr>
      <w:tr>
        <w:tc>
          <w:tcPr>
            <w:tcW w:type="dxa" w:w="2592"/>
          </w:tcPr>
          <w:p>
            <w:r>
              <w:t>carreira_id</w:t>
            </w:r>
          </w:p>
        </w:tc>
        <w:tc>
          <w:tcPr>
            <w:tcW w:type="dxa" w:w="2160"/>
          </w:tcPr>
          <w:p>
            <w:r>
              <w:t>int(PK)</w:t>
            </w:r>
          </w:p>
        </w:tc>
        <w:tc>
          <w:tcPr>
            <w:tcW w:type="dxa" w:w="3888"/>
          </w:tcPr>
          <w:p>
            <w:r>
              <w:t>Identificador único do registo</w:t>
            </w:r>
          </w:p>
        </w:tc>
      </w:tr>
      <w:tr>
        <w:tc>
          <w:tcPr>
            <w:tcW w:type="dxa" w:w="2592"/>
          </w:tcPr>
          <w:p>
            <w:r>
              <w:t>jogador_id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ao jogador</w:t>
            </w:r>
          </w:p>
        </w:tc>
      </w:tr>
      <w:tr>
        <w:tc>
          <w:tcPr>
            <w:tcW w:type="dxa" w:w="2592"/>
          </w:tcPr>
          <w:p>
            <w:r>
              <w:t>epoca_id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à época</w:t>
            </w:r>
          </w:p>
        </w:tc>
      </w:tr>
      <w:tr>
        <w:tc>
          <w:tcPr>
            <w:tcW w:type="dxa" w:w="2592"/>
          </w:tcPr>
          <w:p>
            <w:r>
              <w:t>clube_id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ao clube onde jogou</w:t>
            </w:r>
          </w:p>
        </w:tc>
      </w:tr>
      <w:tr>
        <w:tc>
          <w:tcPr>
            <w:tcW w:type="dxa" w:w="2592"/>
          </w:tcPr>
          <w:p>
            <w:r>
              <w:t>jogos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Número de jogos disputados (default: 0)</w:t>
            </w:r>
          </w:p>
        </w:tc>
      </w:tr>
      <w:tr>
        <w:tc>
          <w:tcPr>
            <w:tcW w:type="dxa" w:w="2592"/>
          </w:tcPr>
          <w:p>
            <w:r>
              <w:t>golos_marcados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Total de golos marcados (default: 0)</w:t>
            </w:r>
          </w:p>
        </w:tc>
      </w:tr>
      <w:tr>
        <w:tc>
          <w:tcPr>
            <w:tcW w:type="dxa" w:w="2592"/>
          </w:tcPr>
          <w:p>
            <w:r>
              <w:t>golos_sofridos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Total de golos sofridos (para guarda-redes)</w:t>
            </w:r>
          </w:p>
        </w:tc>
      </w:tr>
      <w:tr>
        <w:tc>
          <w:tcPr>
            <w:tcW w:type="dxa" w:w="2592"/>
          </w:tcPr>
          <w:p>
            <w:r>
              <w:t>assistências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Número de assistências (default: 0)</w:t>
            </w:r>
          </w:p>
        </w:tc>
      </w:tr>
    </w:tbl>
    <w:p/>
    <w:p>
      <w:pPr>
        <w:pStyle w:val="Heading2"/>
      </w:pPr>
      <w:r>
        <w:t>12. HISTÓRICO_TRANSFERÊNCIA</w:t>
      </w:r>
    </w:p>
    <w:p>
      <w:pPr/>
      <w:r>
        <w:t>Histórico de transferências de jogadores entre clubes.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D9E1F2"/>
          </w:tcPr>
          <w:p>
            <w:r>
              <w:rPr>
                <w:b/>
                <w:color w:val="000000"/>
              </w:rPr>
              <w:t>Coluna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  <w:color w:val="000000"/>
              </w:rPr>
              <w:t>Tipo</w:t>
            </w:r>
          </w:p>
        </w:tc>
        <w:tc>
          <w:tcPr>
            <w:tcW w:type="dxa" w:w="3888"/>
            <w:shd w:fill="D9E1F2"/>
          </w:tcPr>
          <w:p>
            <w:r>
              <w:rPr>
                <w:b/>
                <w:color w:val="000000"/>
              </w:rPr>
              <w:t>Descrição</w:t>
            </w:r>
          </w:p>
        </w:tc>
      </w:tr>
      <w:tr>
        <w:tc>
          <w:tcPr>
            <w:tcW w:type="dxa" w:w="2592"/>
          </w:tcPr>
          <w:p>
            <w:r>
              <w:t>transferencia_id</w:t>
            </w:r>
          </w:p>
        </w:tc>
        <w:tc>
          <w:tcPr>
            <w:tcW w:type="dxa" w:w="2160"/>
          </w:tcPr>
          <w:p>
            <w:r>
              <w:t>int(PK)</w:t>
            </w:r>
          </w:p>
        </w:tc>
        <w:tc>
          <w:tcPr>
            <w:tcW w:type="dxa" w:w="3888"/>
          </w:tcPr>
          <w:p>
            <w:r>
              <w:t>Identificador único da transferência</w:t>
            </w:r>
          </w:p>
        </w:tc>
      </w:tr>
      <w:tr>
        <w:tc>
          <w:tcPr>
            <w:tcW w:type="dxa" w:w="2592"/>
          </w:tcPr>
          <w:p>
            <w:r>
              <w:t>jogador_id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ao jogador transferido</w:t>
            </w:r>
          </w:p>
        </w:tc>
      </w:tr>
      <w:tr>
        <w:tc>
          <w:tcPr>
            <w:tcW w:type="dxa" w:w="2592"/>
          </w:tcPr>
          <w:p>
            <w:r>
              <w:t>clube_origem_id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ao clube de origem</w:t>
            </w:r>
          </w:p>
        </w:tc>
      </w:tr>
      <w:tr>
        <w:tc>
          <w:tcPr>
            <w:tcW w:type="dxa" w:w="2592"/>
          </w:tcPr>
          <w:p>
            <w:r>
              <w:t>clube_destino_id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ao clube de destino</w:t>
            </w:r>
          </w:p>
        </w:tc>
      </w:tr>
      <w:tr>
        <w:tc>
          <w:tcPr>
            <w:tcW w:type="dxa" w:w="2592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3888"/>
          </w:tcPr>
          <w:p>
            <w:r>
              <w:t>Valor da transferência em euros (opcional)</w:t>
            </w:r>
          </w:p>
        </w:tc>
      </w:tr>
    </w:tbl>
    <w:p/>
    <w:p>
      <w:pPr>
        <w:pStyle w:val="Heading2"/>
      </w:pPr>
      <w:r>
        <w:t>13. VALIDAÇÃO_TRANSFERÊNCIA</w:t>
      </w:r>
    </w:p>
    <w:p>
      <w:pPr/>
      <w:r>
        <w:t>Transferências pendentes de aprovação.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D9E1F2"/>
          </w:tcPr>
          <w:p>
            <w:r>
              <w:rPr>
                <w:b/>
                <w:color w:val="000000"/>
              </w:rPr>
              <w:t>Coluna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  <w:color w:val="000000"/>
              </w:rPr>
              <w:t>Tipo</w:t>
            </w:r>
          </w:p>
        </w:tc>
        <w:tc>
          <w:tcPr>
            <w:tcW w:type="dxa" w:w="3888"/>
            <w:shd w:fill="D9E1F2"/>
          </w:tcPr>
          <w:p>
            <w:r>
              <w:rPr>
                <w:b/>
                <w:color w:val="000000"/>
              </w:rPr>
              <w:t>Descrição</w:t>
            </w:r>
          </w:p>
        </w:tc>
      </w:tr>
      <w:tr>
        <w:tc>
          <w:tcPr>
            <w:tcW w:type="dxa" w:w="2592"/>
          </w:tcPr>
          <w:p>
            <w:r>
              <w:t>validacao_transferencia_id</w:t>
            </w:r>
          </w:p>
        </w:tc>
        <w:tc>
          <w:tcPr>
            <w:tcW w:type="dxa" w:w="2160"/>
          </w:tcPr>
          <w:p>
            <w:r>
              <w:t>int(PK)</w:t>
            </w:r>
          </w:p>
        </w:tc>
        <w:tc>
          <w:tcPr>
            <w:tcW w:type="dxa" w:w="3888"/>
          </w:tcPr>
          <w:p>
            <w:r>
              <w:t>Identificador único</w:t>
            </w:r>
          </w:p>
        </w:tc>
      </w:tr>
      <w:tr>
        <w:tc>
          <w:tcPr>
            <w:tcW w:type="dxa" w:w="2592"/>
          </w:tcPr>
          <w:p>
            <w:r>
              <w:t>jogador_id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ao jogador em transferência</w:t>
            </w:r>
          </w:p>
        </w:tc>
      </w:tr>
      <w:tr>
        <w:tc>
          <w:tcPr>
            <w:tcW w:type="dxa" w:w="2592"/>
          </w:tcPr>
          <w:p>
            <w:r>
              <w:t>clube_origem_id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Clube de origem proposto</w:t>
            </w:r>
          </w:p>
        </w:tc>
      </w:tr>
      <w:tr>
        <w:tc>
          <w:tcPr>
            <w:tcW w:type="dxa" w:w="2592"/>
          </w:tcPr>
          <w:p>
            <w:r>
              <w:t>clube_destino_id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Clube de destino proposto</w:t>
            </w:r>
          </w:p>
        </w:tc>
      </w:tr>
      <w:tr>
        <w:tc>
          <w:tcPr>
            <w:tcW w:type="dxa" w:w="2592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3888"/>
          </w:tcPr>
          <w:p>
            <w:r>
              <w:t>Valor proposto da transferência</w:t>
            </w:r>
          </w:p>
        </w:tc>
      </w:tr>
    </w:tbl>
    <w:p/>
    <w:p>
      <w:pPr>
        <w:pStyle w:val="Heading2"/>
      </w:pPr>
      <w:r>
        <w:t>14. EXERCÍCIOS</w:t>
      </w:r>
    </w:p>
    <w:p>
      <w:pPr/>
      <w:r>
        <w:t>Catálogo de exercícios de treino com detalhes técnicos.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D9E1F2"/>
          </w:tcPr>
          <w:p>
            <w:r>
              <w:rPr>
                <w:b/>
                <w:color w:val="000000"/>
              </w:rPr>
              <w:t>Coluna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  <w:color w:val="000000"/>
              </w:rPr>
              <w:t>Tipo</w:t>
            </w:r>
          </w:p>
        </w:tc>
        <w:tc>
          <w:tcPr>
            <w:tcW w:type="dxa" w:w="3888"/>
            <w:shd w:fill="D9E1F2"/>
          </w:tcPr>
          <w:p>
            <w:r>
              <w:rPr>
                <w:b/>
                <w:color w:val="000000"/>
              </w:rPr>
              <w:t>Descrição</w:t>
            </w:r>
          </w:p>
        </w:tc>
      </w:tr>
      <w:tr>
        <w:tc>
          <w:tcPr>
            <w:tcW w:type="dxa" w:w="2592"/>
          </w:tcPr>
          <w:p>
            <w:r>
              <w:t>exercicio_id</w:t>
            </w:r>
          </w:p>
        </w:tc>
        <w:tc>
          <w:tcPr>
            <w:tcW w:type="dxa" w:w="2160"/>
          </w:tcPr>
          <w:p>
            <w:r>
              <w:t>int(PK)</w:t>
            </w:r>
          </w:p>
        </w:tc>
        <w:tc>
          <w:tcPr>
            <w:tcW w:type="dxa" w:w="3888"/>
          </w:tcPr>
          <w:p>
            <w:r>
              <w:t>Identificador único do exercício</w:t>
            </w:r>
          </w:p>
        </w:tc>
      </w:tr>
      <w:tr>
        <w:tc>
          <w:tcPr>
            <w:tcW w:type="dxa" w:w="2592"/>
          </w:tcPr>
          <w:p>
            <w:r>
              <w:t>esquema</w:t>
            </w:r>
          </w:p>
        </w:tc>
        <w:tc>
          <w:tcPr>
            <w:tcW w:type="dxa" w:w="2160"/>
          </w:tcPr>
          <w:p>
            <w:r>
              <w:t>mediumblob</w:t>
            </w:r>
          </w:p>
        </w:tc>
        <w:tc>
          <w:tcPr>
            <w:tcW w:type="dxa" w:w="3888"/>
          </w:tcPr>
          <w:p>
            <w:r>
              <w:t>Diagrama/esquema visual do exercício</w:t>
            </w:r>
          </w:p>
        </w:tc>
      </w:tr>
      <w:tr>
        <w:tc>
          <w:tcPr>
            <w:tcW w:type="dxa" w:w="2592"/>
          </w:tcPr>
          <w:p>
            <w:r>
              <w:t>estrutura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3888"/>
          </w:tcPr>
          <w:p>
            <w:r>
              <w:t>Estrutura do exercício</w:t>
            </w:r>
          </w:p>
        </w:tc>
      </w:tr>
      <w:tr>
        <w:tc>
          <w:tcPr>
            <w:tcW w:type="dxa" w:w="2592"/>
          </w:tcPr>
          <w:p>
            <w:r>
              <w:t>descrição_exercício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3888"/>
          </w:tcPr>
          <w:p>
            <w:r>
              <w:t>Descrição pormenorizada do exercício</w:t>
            </w:r>
          </w:p>
        </w:tc>
      </w:tr>
      <w:tr>
        <w:tc>
          <w:tcPr>
            <w:tcW w:type="dxa" w:w="2592"/>
          </w:tcPr>
          <w:p>
            <w:r>
              <w:t>variantes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3888"/>
          </w:tcPr>
          <w:p>
            <w:r>
              <w:t>Variações/alternativas do exercício</w:t>
            </w:r>
          </w:p>
        </w:tc>
      </w:tr>
      <w:tr>
        <w:tc>
          <w:tcPr>
            <w:tcW w:type="dxa" w:w="2592"/>
          </w:tcPr>
          <w:p>
            <w:r>
              <w:t>fundamentos_ofensivos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3888"/>
          </w:tcPr>
          <w:p>
            <w:r>
              <w:t>Fundamentos ofensivos treinados</w:t>
            </w:r>
          </w:p>
        </w:tc>
      </w:tr>
      <w:tr>
        <w:tc>
          <w:tcPr>
            <w:tcW w:type="dxa" w:w="2592"/>
          </w:tcPr>
          <w:p>
            <w:r>
              <w:t>fundamentos_defensivos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3888"/>
          </w:tcPr>
          <w:p>
            <w:r>
              <w:t>Fundamentos defensivos treinados</w:t>
            </w:r>
          </w:p>
        </w:tc>
      </w:tr>
      <w:tr>
        <w:tc>
          <w:tcPr>
            <w:tcW w:type="dxa" w:w="2592"/>
          </w:tcPr>
          <w:p>
            <w:r>
              <w:t>ações_ofensivas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3888"/>
          </w:tcPr>
          <w:p>
            <w:r>
              <w:t>Ações ofensivas praticadas</w:t>
            </w:r>
          </w:p>
        </w:tc>
      </w:tr>
      <w:tr>
        <w:tc>
          <w:tcPr>
            <w:tcW w:type="dxa" w:w="2592"/>
          </w:tcPr>
          <w:p>
            <w:r>
              <w:t>ações_defensivas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3888"/>
          </w:tcPr>
          <w:p>
            <w:r>
              <w:t>Ações defensivas praticadas</w:t>
            </w:r>
          </w:p>
        </w:tc>
      </w:tr>
      <w:tr>
        <w:tc>
          <w:tcPr>
            <w:tcW w:type="dxa" w:w="2592"/>
          </w:tcPr>
          <w:p>
            <w:r>
              <w:t>duração</w:t>
            </w:r>
          </w:p>
        </w:tc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3888"/>
          </w:tcPr>
          <w:p>
            <w:r>
              <w:t>Tempo total do exercício</w:t>
            </w:r>
          </w:p>
        </w:tc>
      </w:tr>
      <w:tr>
        <w:tc>
          <w:tcPr>
            <w:tcW w:type="dxa" w:w="2592"/>
          </w:tcPr>
          <w:p>
            <w:r>
              <w:t>repetições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Número de repetições</w:t>
            </w:r>
          </w:p>
        </w:tc>
      </w:tr>
      <w:tr>
        <w:tc>
          <w:tcPr>
            <w:tcW w:type="dxa" w:w="2592"/>
          </w:tcPr>
          <w:p>
            <w:r>
              <w:t>séries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Número de séries</w:t>
            </w:r>
          </w:p>
        </w:tc>
      </w:tr>
      <w:tr>
        <w:tc>
          <w:tcPr>
            <w:tcW w:type="dxa" w:w="2592"/>
          </w:tcPr>
          <w:p>
            <w:r>
              <w:t>pausa_entre_repetições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Pausa entre repetições em segundos</w:t>
            </w:r>
          </w:p>
        </w:tc>
      </w:tr>
      <w:tr>
        <w:tc>
          <w:tcPr>
            <w:tcW w:type="dxa" w:w="2592"/>
          </w:tcPr>
          <w:p>
            <w:r>
              <w:t>pausa_entre_séries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Pausa entre séries em segundos</w:t>
            </w:r>
          </w:p>
        </w:tc>
      </w:tr>
      <w:tr>
        <w:tc>
          <w:tcPr>
            <w:tcW w:type="dxa" w:w="2592"/>
          </w:tcPr>
          <w:p>
            <w:r>
              <w:t>volume_exercício</w:t>
            </w:r>
          </w:p>
        </w:tc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3888"/>
          </w:tcPr>
          <w:p>
            <w:r>
              <w:t>Volume total (duração × séries)</w:t>
            </w:r>
          </w:p>
        </w:tc>
      </w:tr>
      <w:tr>
        <w:tc>
          <w:tcPr>
            <w:tcW w:type="dxa" w:w="2592"/>
          </w:tcPr>
          <w:p>
            <w:r>
              <w:t>recuperação_para_próximo</w:t>
            </w:r>
          </w:p>
        </w:tc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3888"/>
          </w:tcPr>
          <w:p>
            <w:r>
              <w:t>Tempo de recuperação antes do próximo exercício</w:t>
            </w:r>
          </w:p>
        </w:tc>
      </w:tr>
    </w:tbl>
    <w:p/>
    <w:p>
      <w:pPr>
        <w:pStyle w:val="Heading2"/>
      </w:pPr>
      <w:r>
        <w:t>15. PLANO_TREINO</w:t>
      </w:r>
    </w:p>
    <w:p>
      <w:pPr/>
      <w:r>
        <w:t>Planos de treino com até 10 exercícios.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D9E1F2"/>
          </w:tcPr>
          <w:p>
            <w:r>
              <w:rPr>
                <w:b/>
                <w:color w:val="000000"/>
              </w:rPr>
              <w:t>Coluna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  <w:color w:val="000000"/>
              </w:rPr>
              <w:t>Tipo</w:t>
            </w:r>
          </w:p>
        </w:tc>
        <w:tc>
          <w:tcPr>
            <w:tcW w:type="dxa" w:w="3888"/>
            <w:shd w:fill="D9E1F2"/>
          </w:tcPr>
          <w:p>
            <w:r>
              <w:rPr>
                <w:b/>
                <w:color w:val="000000"/>
              </w:rPr>
              <w:t>Descrição</w:t>
            </w:r>
          </w:p>
        </w:tc>
      </w:tr>
      <w:tr>
        <w:tc>
          <w:tcPr>
            <w:tcW w:type="dxa" w:w="2592"/>
          </w:tcPr>
          <w:p>
            <w:r>
              <w:t>plano_treino_id</w:t>
            </w:r>
          </w:p>
        </w:tc>
        <w:tc>
          <w:tcPr>
            <w:tcW w:type="dxa" w:w="2160"/>
          </w:tcPr>
          <w:p>
            <w:r>
              <w:t>int(PK)</w:t>
            </w:r>
          </w:p>
        </w:tc>
        <w:tc>
          <w:tcPr>
            <w:tcW w:type="dxa" w:w="3888"/>
          </w:tcPr>
          <w:p>
            <w:r>
              <w:t>Identificador único do plano</w:t>
            </w:r>
          </w:p>
        </w:tc>
      </w:tr>
      <w:tr>
        <w:tc>
          <w:tcPr>
            <w:tcW w:type="dxa" w:w="2592"/>
          </w:tcPr>
          <w:p>
            <w:r>
              <w:t>exercicio_1_id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ao exercício 1</w:t>
            </w:r>
          </w:p>
        </w:tc>
      </w:tr>
      <w:tr>
        <w:tc>
          <w:tcPr>
            <w:tcW w:type="dxa" w:w="2592"/>
          </w:tcPr>
          <w:p>
            <w:r>
              <w:t>exercicio_2_id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ao exercício 2</w:t>
            </w:r>
          </w:p>
        </w:tc>
      </w:tr>
      <w:tr>
        <w:tc>
          <w:tcPr>
            <w:tcW w:type="dxa" w:w="2592"/>
          </w:tcPr>
          <w:p>
            <w:r>
              <w:t>exercicio_3_id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ao exercício 3</w:t>
            </w:r>
          </w:p>
        </w:tc>
      </w:tr>
      <w:tr>
        <w:tc>
          <w:tcPr>
            <w:tcW w:type="dxa" w:w="2592"/>
          </w:tcPr>
          <w:p>
            <w:r>
              <w:t>exercicio_4_id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ao exercício 4</w:t>
            </w:r>
          </w:p>
        </w:tc>
      </w:tr>
      <w:tr>
        <w:tc>
          <w:tcPr>
            <w:tcW w:type="dxa" w:w="2592"/>
          </w:tcPr>
          <w:p>
            <w:r>
              <w:t>exercicio_5_id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ao exercício 5</w:t>
            </w:r>
          </w:p>
        </w:tc>
      </w:tr>
      <w:tr>
        <w:tc>
          <w:tcPr>
            <w:tcW w:type="dxa" w:w="2592"/>
          </w:tcPr>
          <w:p>
            <w:r>
              <w:t>exercicio_6_id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ao exercício 6</w:t>
            </w:r>
          </w:p>
        </w:tc>
      </w:tr>
      <w:tr>
        <w:tc>
          <w:tcPr>
            <w:tcW w:type="dxa" w:w="2592"/>
          </w:tcPr>
          <w:p>
            <w:r>
              <w:t>exercicio_7_id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ao exercício 7</w:t>
            </w:r>
          </w:p>
        </w:tc>
      </w:tr>
      <w:tr>
        <w:tc>
          <w:tcPr>
            <w:tcW w:type="dxa" w:w="2592"/>
          </w:tcPr>
          <w:p>
            <w:r>
              <w:t>exercicio_8_id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ao exercício 8</w:t>
            </w:r>
          </w:p>
        </w:tc>
      </w:tr>
      <w:tr>
        <w:tc>
          <w:tcPr>
            <w:tcW w:type="dxa" w:w="2592"/>
          </w:tcPr>
          <w:p>
            <w:r>
              <w:t>exercicio_9_id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ao exercício 9</w:t>
            </w:r>
          </w:p>
        </w:tc>
      </w:tr>
      <w:tr>
        <w:tc>
          <w:tcPr>
            <w:tcW w:type="dxa" w:w="2592"/>
          </w:tcPr>
          <w:p>
            <w:r>
              <w:t>exercicio_10_id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ao exercício 10</w:t>
            </w:r>
          </w:p>
        </w:tc>
      </w:tr>
    </w:tbl>
    <w:p/>
    <w:p>
      <w:pPr>
        <w:pStyle w:val="Heading2"/>
      </w:pPr>
      <w:r>
        <w:t>16. TREINO</w:t>
      </w:r>
    </w:p>
    <w:p>
      <w:pPr/>
      <w:r>
        <w:t>Sessões de treino agendadas.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D9E1F2"/>
          </w:tcPr>
          <w:p>
            <w:r>
              <w:rPr>
                <w:b/>
                <w:color w:val="000000"/>
              </w:rPr>
              <w:t>Coluna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  <w:color w:val="000000"/>
              </w:rPr>
              <w:t>Tipo</w:t>
            </w:r>
          </w:p>
        </w:tc>
        <w:tc>
          <w:tcPr>
            <w:tcW w:type="dxa" w:w="3888"/>
            <w:shd w:fill="D9E1F2"/>
          </w:tcPr>
          <w:p>
            <w:r>
              <w:rPr>
                <w:b/>
                <w:color w:val="000000"/>
              </w:rPr>
              <w:t>Descrição</w:t>
            </w:r>
          </w:p>
        </w:tc>
      </w:tr>
      <w:tr>
        <w:tc>
          <w:tcPr>
            <w:tcW w:type="dxa" w:w="2592"/>
          </w:tcPr>
          <w:p>
            <w:r>
              <w:t>treino_id</w:t>
            </w:r>
          </w:p>
        </w:tc>
        <w:tc>
          <w:tcPr>
            <w:tcW w:type="dxa" w:w="2160"/>
          </w:tcPr>
          <w:p>
            <w:r>
              <w:t>int(PK)</w:t>
            </w:r>
          </w:p>
        </w:tc>
        <w:tc>
          <w:tcPr>
            <w:tcW w:type="dxa" w:w="3888"/>
          </w:tcPr>
          <w:p>
            <w:r>
              <w:t>Identificador único do treino</w:t>
            </w:r>
          </w:p>
        </w:tc>
      </w:tr>
      <w:tr>
        <w:tc>
          <w:tcPr>
            <w:tcW w:type="dxa" w:w="2592"/>
          </w:tcPr>
          <w:p>
            <w:r>
              <w:t>número_treino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Número sequencial do treino</w:t>
            </w:r>
          </w:p>
        </w:tc>
      </w:tr>
      <w:tr>
        <w:tc>
          <w:tcPr>
            <w:tcW w:type="dxa" w:w="2592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3888"/>
          </w:tcPr>
          <w:p>
            <w:r>
              <w:t>Data de realização/agendamento</w:t>
            </w:r>
          </w:p>
        </w:tc>
      </w:tr>
      <w:tr>
        <w:tc>
          <w:tcPr>
            <w:tcW w:type="dxa" w:w="2592"/>
          </w:tcPr>
          <w:p>
            <w:r>
              <w:t>hora</w:t>
            </w:r>
          </w:p>
        </w:tc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3888"/>
          </w:tcPr>
          <w:p>
            <w:r>
              <w:t>Hora de início</w:t>
            </w:r>
          </w:p>
        </w:tc>
      </w:tr>
      <w:tr>
        <w:tc>
          <w:tcPr>
            <w:tcW w:type="dxa" w:w="2592"/>
          </w:tcPr>
          <w:p>
            <w:r>
              <w:t>conteúdo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3888"/>
          </w:tcPr>
          <w:p>
            <w:r>
              <w:t>Descrição do conteúdo do treino</w:t>
            </w:r>
          </w:p>
        </w:tc>
      </w:tr>
      <w:tr>
        <w:tc>
          <w:tcPr>
            <w:tcW w:type="dxa" w:w="2592"/>
          </w:tcPr>
          <w:p>
            <w:r>
              <w:t>plano_id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ao plano de treino utilizado</w:t>
            </w:r>
          </w:p>
        </w:tc>
      </w:tr>
      <w:tr>
        <w:tc>
          <w:tcPr>
            <w:tcW w:type="dxa" w:w="2592"/>
          </w:tcPr>
          <w:p>
            <w:r>
              <w:t>observações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3888"/>
          </w:tcPr>
          <w:p>
            <w:r>
              <w:t>Observações adicionais</w:t>
            </w:r>
          </w:p>
        </w:tc>
      </w:tr>
      <w:tr>
        <w:tc>
          <w:tcPr>
            <w:tcW w:type="dxa" w:w="2592"/>
          </w:tcPr>
          <w:p>
            <w:r>
              <w:t>dia_da_semana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3888"/>
          </w:tcPr>
          <w:p>
            <w:r>
              <w:t>Dia da semana: Segunda a Domingo</w:t>
            </w:r>
          </w:p>
        </w:tc>
      </w:tr>
    </w:tbl>
    <w:p/>
    <w:p>
      <w:pPr>
        <w:pStyle w:val="Heading2"/>
      </w:pPr>
      <w:r>
        <w:t>17. FASE</w:t>
      </w:r>
    </w:p>
    <w:p>
      <w:pPr/>
      <w:r>
        <w:t>Fases de competição pré-definidas.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D9E1F2"/>
          </w:tcPr>
          <w:p>
            <w:r>
              <w:rPr>
                <w:b/>
                <w:color w:val="000000"/>
              </w:rPr>
              <w:t>Coluna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  <w:color w:val="000000"/>
              </w:rPr>
              <w:t>Tipo</w:t>
            </w:r>
          </w:p>
        </w:tc>
        <w:tc>
          <w:tcPr>
            <w:tcW w:type="dxa" w:w="3888"/>
            <w:shd w:fill="D9E1F2"/>
          </w:tcPr>
          <w:p>
            <w:r>
              <w:rPr>
                <w:b/>
                <w:color w:val="000000"/>
              </w:rPr>
              <w:t>Descrição</w:t>
            </w:r>
          </w:p>
        </w:tc>
      </w:tr>
      <w:tr>
        <w:tc>
          <w:tcPr>
            <w:tcW w:type="dxa" w:w="2592"/>
          </w:tcPr>
          <w:p>
            <w:r>
              <w:t>fase_id</w:t>
            </w:r>
          </w:p>
        </w:tc>
        <w:tc>
          <w:tcPr>
            <w:tcW w:type="dxa" w:w="2160"/>
          </w:tcPr>
          <w:p>
            <w:r>
              <w:t>int(PK)</w:t>
            </w:r>
          </w:p>
        </w:tc>
        <w:tc>
          <w:tcPr>
            <w:tcW w:type="dxa" w:w="3888"/>
          </w:tcPr>
          <w:p>
            <w:r>
              <w:t>Identificador único</w:t>
            </w:r>
          </w:p>
        </w:tc>
      </w:tr>
      <w:tr>
        <w:tc>
          <w:tcPr>
            <w:tcW w:type="dxa" w:w="2592"/>
          </w:tcPr>
          <w:p>
            <w:r>
              <w:t>fase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3888"/>
          </w:tcPr>
          <w:p>
            <w:r>
              <w:t>Designação da fase (ex: '1ª Jornada', 'Final')</w:t>
            </w:r>
          </w:p>
        </w:tc>
      </w:tr>
    </w:tbl>
    <w:p/>
    <w:p>
      <w:pPr>
        <w:pStyle w:val="Heading2"/>
      </w:pPr>
      <w:r>
        <w:t>18. COMPETIÇÃO_DEFAULT</w:t>
      </w:r>
    </w:p>
    <w:p>
      <w:pPr/>
      <w:r>
        <w:t>Modelos de competição reutilizáveis.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D9E1F2"/>
          </w:tcPr>
          <w:p>
            <w:r>
              <w:rPr>
                <w:b/>
                <w:color w:val="000000"/>
              </w:rPr>
              <w:t>Coluna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  <w:color w:val="000000"/>
              </w:rPr>
              <w:t>Tipo</w:t>
            </w:r>
          </w:p>
        </w:tc>
        <w:tc>
          <w:tcPr>
            <w:tcW w:type="dxa" w:w="3888"/>
            <w:shd w:fill="D9E1F2"/>
          </w:tcPr>
          <w:p>
            <w:r>
              <w:rPr>
                <w:b/>
                <w:color w:val="000000"/>
              </w:rPr>
              <w:t>Descrição</w:t>
            </w:r>
          </w:p>
        </w:tc>
      </w:tr>
      <w:tr>
        <w:tc>
          <w:tcPr>
            <w:tcW w:type="dxa" w:w="2592"/>
          </w:tcPr>
          <w:p>
            <w:r>
              <w:t>competicao_default_id</w:t>
            </w:r>
          </w:p>
        </w:tc>
        <w:tc>
          <w:tcPr>
            <w:tcW w:type="dxa" w:w="2160"/>
          </w:tcPr>
          <w:p>
            <w:r>
              <w:t>int(PK)</w:t>
            </w:r>
          </w:p>
        </w:tc>
        <w:tc>
          <w:tcPr>
            <w:tcW w:type="dxa" w:w="3888"/>
          </w:tcPr>
          <w:p>
            <w:r>
              <w:t>Identificador único</w:t>
            </w:r>
          </w:p>
        </w:tc>
      </w:tr>
      <w:tr>
        <w:tc>
          <w:tcPr>
            <w:tcW w:type="dxa" w:w="2592"/>
          </w:tcPr>
          <w:p>
            <w:r>
              <w:t>nome_competição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3888"/>
          </w:tcPr>
          <w:p>
            <w:r>
              <w:t>Nome do modelo</w:t>
            </w:r>
          </w:p>
        </w:tc>
      </w:tr>
      <w:tr>
        <w:tc>
          <w:tcPr>
            <w:tcW w:type="dxa" w:w="2592"/>
          </w:tcPr>
          <w:p>
            <w:r>
              <w:t>tipo_competição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3888"/>
          </w:tcPr>
          <w:p>
            <w:r>
              <w:t>Tipo: 'Prova a eliminar' ou 'Prova por jornadas'</w:t>
            </w:r>
          </w:p>
        </w:tc>
      </w:tr>
    </w:tbl>
    <w:p/>
    <w:p>
      <w:pPr>
        <w:pStyle w:val="Heading2"/>
      </w:pPr>
      <w:r>
        <w:t>19. COMPETIÇÃO</w:t>
      </w:r>
    </w:p>
    <w:p>
      <w:pPr/>
      <w:r>
        <w:t>Competições/torneios da época.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D9E1F2"/>
          </w:tcPr>
          <w:p>
            <w:r>
              <w:rPr>
                <w:b/>
                <w:color w:val="000000"/>
              </w:rPr>
              <w:t>Coluna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  <w:color w:val="000000"/>
              </w:rPr>
              <w:t>Tipo</w:t>
            </w:r>
          </w:p>
        </w:tc>
        <w:tc>
          <w:tcPr>
            <w:tcW w:type="dxa" w:w="3888"/>
            <w:shd w:fill="D9E1F2"/>
          </w:tcPr>
          <w:p>
            <w:r>
              <w:rPr>
                <w:b/>
                <w:color w:val="000000"/>
              </w:rPr>
              <w:t>Descrição</w:t>
            </w:r>
          </w:p>
        </w:tc>
      </w:tr>
      <w:tr>
        <w:tc>
          <w:tcPr>
            <w:tcW w:type="dxa" w:w="2592"/>
          </w:tcPr>
          <w:p>
            <w:r>
              <w:t>competicao_id</w:t>
            </w:r>
          </w:p>
        </w:tc>
        <w:tc>
          <w:tcPr>
            <w:tcW w:type="dxa" w:w="2160"/>
          </w:tcPr>
          <w:p>
            <w:r>
              <w:t>int(PK)</w:t>
            </w:r>
          </w:p>
        </w:tc>
        <w:tc>
          <w:tcPr>
            <w:tcW w:type="dxa" w:w="3888"/>
          </w:tcPr>
          <w:p>
            <w:r>
              <w:t>Identificador único</w:t>
            </w:r>
          </w:p>
        </w:tc>
      </w:tr>
      <w:tr>
        <w:tc>
          <w:tcPr>
            <w:tcW w:type="dxa" w:w="2592"/>
          </w:tcPr>
          <w:p>
            <w:r>
              <w:t>nome_competicao_id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ao modelo de competição padrão</w:t>
            </w:r>
          </w:p>
        </w:tc>
      </w:tr>
      <w:tr>
        <w:tc>
          <w:tcPr>
            <w:tcW w:type="dxa" w:w="2592"/>
          </w:tcPr>
          <w:p>
            <w:r>
              <w:t>época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Época da competição</w:t>
            </w:r>
          </w:p>
        </w:tc>
      </w:tr>
      <w:tr>
        <w:tc>
          <w:tcPr>
            <w:tcW w:type="dxa" w:w="2592"/>
          </w:tcPr>
          <w:p>
            <w:r>
              <w:t>número_fases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Número total de fases</w:t>
            </w:r>
          </w:p>
        </w:tc>
      </w:tr>
      <w:tr>
        <w:tc>
          <w:tcPr>
            <w:tcW w:type="dxa" w:w="2592"/>
          </w:tcPr>
          <w:p>
            <w:r>
              <w:t>vencedor_id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à equipa vencedora</w:t>
            </w:r>
          </w:p>
        </w:tc>
      </w:tr>
    </w:tbl>
    <w:p/>
    <w:p>
      <w:pPr>
        <w:pStyle w:val="Heading2"/>
      </w:pPr>
      <w:r>
        <w:t>20. JOGOS</w:t>
      </w:r>
    </w:p>
    <w:p>
      <w:pPr/>
      <w:r>
        <w:t>Registos de partidas desportivas.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D9E1F2"/>
          </w:tcPr>
          <w:p>
            <w:r>
              <w:rPr>
                <w:b/>
                <w:color w:val="000000"/>
              </w:rPr>
              <w:t>Coluna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  <w:color w:val="000000"/>
              </w:rPr>
              <w:t>Tipo</w:t>
            </w:r>
          </w:p>
        </w:tc>
        <w:tc>
          <w:tcPr>
            <w:tcW w:type="dxa" w:w="3888"/>
            <w:shd w:fill="D9E1F2"/>
          </w:tcPr>
          <w:p>
            <w:r>
              <w:rPr>
                <w:b/>
                <w:color w:val="000000"/>
              </w:rPr>
              <w:t>Descrição</w:t>
            </w:r>
          </w:p>
        </w:tc>
      </w:tr>
      <w:tr>
        <w:tc>
          <w:tcPr>
            <w:tcW w:type="dxa" w:w="2592"/>
          </w:tcPr>
          <w:p>
            <w:r>
              <w:t>jogo_id</w:t>
            </w:r>
          </w:p>
        </w:tc>
        <w:tc>
          <w:tcPr>
            <w:tcW w:type="dxa" w:w="2160"/>
          </w:tcPr>
          <w:p>
            <w:r>
              <w:t>int(PK)</w:t>
            </w:r>
          </w:p>
        </w:tc>
        <w:tc>
          <w:tcPr>
            <w:tcW w:type="dxa" w:w="3888"/>
          </w:tcPr>
          <w:p>
            <w:r>
              <w:t>Identificador único do jogo</w:t>
            </w:r>
          </w:p>
        </w:tc>
      </w:tr>
      <w:tr>
        <w:tc>
          <w:tcPr>
            <w:tcW w:type="dxa" w:w="2592"/>
          </w:tcPr>
          <w:p>
            <w:r>
              <w:t>competicao_id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à competição</w:t>
            </w:r>
          </w:p>
        </w:tc>
      </w:tr>
      <w:tr>
        <w:tc>
          <w:tcPr>
            <w:tcW w:type="dxa" w:w="2592"/>
          </w:tcPr>
          <w:p>
            <w:r>
              <w:t>fase_id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à fase da competição</w:t>
            </w:r>
          </w:p>
        </w:tc>
      </w:tr>
      <w:tr>
        <w:tc>
          <w:tcPr>
            <w:tcW w:type="dxa" w:w="2592"/>
          </w:tcPr>
          <w:p>
            <w:r>
              <w:t>clube_casa_id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Clube que joga em casa</w:t>
            </w:r>
          </w:p>
        </w:tc>
      </w:tr>
      <w:tr>
        <w:tc>
          <w:tcPr>
            <w:tcW w:type="dxa" w:w="2592"/>
          </w:tcPr>
          <w:p>
            <w:r>
              <w:t>clube_visitante_id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Clube visitante</w:t>
            </w:r>
          </w:p>
        </w:tc>
      </w:tr>
      <w:tr>
        <w:tc>
          <w:tcPr>
            <w:tcW w:type="dxa" w:w="2592"/>
          </w:tcPr>
          <w:p>
            <w:r>
              <w:t>data_jogo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3888"/>
          </w:tcPr>
          <w:p>
            <w:r>
              <w:t>Data da partida</w:t>
            </w:r>
          </w:p>
        </w:tc>
      </w:tr>
      <w:tr>
        <w:tc>
          <w:tcPr>
            <w:tcW w:type="dxa" w:w="2592"/>
          </w:tcPr>
          <w:p>
            <w:r>
              <w:t>hora_jogo</w:t>
            </w:r>
          </w:p>
        </w:tc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3888"/>
          </w:tcPr>
          <w:p>
            <w:r>
              <w:t>Hora de início</w:t>
            </w:r>
          </w:p>
        </w:tc>
      </w:tr>
      <w:tr>
        <w:tc>
          <w:tcPr>
            <w:tcW w:type="dxa" w:w="2592"/>
          </w:tcPr>
          <w:p>
            <w:r>
              <w:t>local_jogo_id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ao estádio</w:t>
            </w:r>
          </w:p>
        </w:tc>
      </w:tr>
      <w:tr>
        <w:tc>
          <w:tcPr>
            <w:tcW w:type="dxa" w:w="2592"/>
          </w:tcPr>
          <w:p>
            <w:r>
              <w:t>resultado_casa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Golos marcados pelo clube da casa</w:t>
            </w:r>
          </w:p>
        </w:tc>
      </w:tr>
      <w:tr>
        <w:tc>
          <w:tcPr>
            <w:tcW w:type="dxa" w:w="2592"/>
          </w:tcPr>
          <w:p>
            <w:r>
              <w:t>resultado_fora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Golos marcados pelo clube visitante</w:t>
            </w:r>
          </w:p>
        </w:tc>
      </w:tr>
    </w:tbl>
    <w:p/>
    <w:p>
      <w:pPr>
        <w:pStyle w:val="Heading2"/>
      </w:pPr>
      <w:r>
        <w:t>21. CONVOCATÓRIA</w:t>
      </w:r>
    </w:p>
    <w:p>
      <w:pPr/>
      <w:r>
        <w:t>Convocações de jogadores para jogos.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D9E1F2"/>
          </w:tcPr>
          <w:p>
            <w:r>
              <w:rPr>
                <w:b/>
                <w:color w:val="000000"/>
              </w:rPr>
              <w:t>Coluna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  <w:color w:val="000000"/>
              </w:rPr>
              <w:t>Tipo</w:t>
            </w:r>
          </w:p>
        </w:tc>
        <w:tc>
          <w:tcPr>
            <w:tcW w:type="dxa" w:w="3888"/>
            <w:shd w:fill="D9E1F2"/>
          </w:tcPr>
          <w:p>
            <w:r>
              <w:rPr>
                <w:b/>
                <w:color w:val="000000"/>
              </w:rPr>
              <w:t>Descrição</w:t>
            </w:r>
          </w:p>
        </w:tc>
      </w:tr>
      <w:tr>
        <w:tc>
          <w:tcPr>
            <w:tcW w:type="dxa" w:w="2592"/>
          </w:tcPr>
          <w:p>
            <w:r>
              <w:t>convocatoria_id</w:t>
            </w:r>
          </w:p>
        </w:tc>
        <w:tc>
          <w:tcPr>
            <w:tcW w:type="dxa" w:w="2160"/>
          </w:tcPr>
          <w:p>
            <w:r>
              <w:t>int(PK)</w:t>
            </w:r>
          </w:p>
        </w:tc>
        <w:tc>
          <w:tcPr>
            <w:tcW w:type="dxa" w:w="3888"/>
          </w:tcPr>
          <w:p>
            <w:r>
              <w:t>Identificador único</w:t>
            </w:r>
          </w:p>
        </w:tc>
      </w:tr>
      <w:tr>
        <w:tc>
          <w:tcPr>
            <w:tcW w:type="dxa" w:w="2592"/>
          </w:tcPr>
          <w:p>
            <w:r>
              <w:t>jogador_id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ao jogador</w:t>
            </w:r>
          </w:p>
        </w:tc>
      </w:tr>
      <w:tr>
        <w:tc>
          <w:tcPr>
            <w:tcW w:type="dxa" w:w="2592"/>
          </w:tcPr>
          <w:p>
            <w:r>
              <w:t>jogo_id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ao jogo</w:t>
            </w:r>
          </w:p>
        </w:tc>
      </w:tr>
      <w:tr>
        <w:tc>
          <w:tcPr>
            <w:tcW w:type="dxa" w:w="2592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3888"/>
          </w:tcPr>
          <w:p>
            <w:r>
              <w:t>Estado: 'Convocado', 'Não Convocado', 'Lesionado'</w:t>
            </w:r>
          </w:p>
        </w:tc>
      </w:tr>
    </w:tbl>
    <w:p/>
    <w:p>
      <w:pPr>
        <w:pStyle w:val="Heading2"/>
      </w:pPr>
      <w:r>
        <w:t>22. DETALHES_JOGO</w:t>
      </w:r>
    </w:p>
    <w:p>
      <w:pPr/>
      <w:r>
        <w:t>Detalhes de participação de jogadores em jogos.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D9E1F2"/>
          </w:tcPr>
          <w:p>
            <w:r>
              <w:rPr>
                <w:b/>
                <w:color w:val="000000"/>
              </w:rPr>
              <w:t>Coluna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  <w:color w:val="000000"/>
              </w:rPr>
              <w:t>Tipo</w:t>
            </w:r>
          </w:p>
        </w:tc>
        <w:tc>
          <w:tcPr>
            <w:tcW w:type="dxa" w:w="3888"/>
            <w:shd w:fill="D9E1F2"/>
          </w:tcPr>
          <w:p>
            <w:r>
              <w:rPr>
                <w:b/>
                <w:color w:val="000000"/>
              </w:rPr>
              <w:t>Descrição</w:t>
            </w:r>
          </w:p>
        </w:tc>
      </w:tr>
      <w:tr>
        <w:tc>
          <w:tcPr>
            <w:tcW w:type="dxa" w:w="2592"/>
          </w:tcPr>
          <w:p>
            <w:r>
              <w:t>detalhes_jogo_id</w:t>
            </w:r>
          </w:p>
        </w:tc>
        <w:tc>
          <w:tcPr>
            <w:tcW w:type="dxa" w:w="2160"/>
          </w:tcPr>
          <w:p>
            <w:r>
              <w:t>int(PK)</w:t>
            </w:r>
          </w:p>
        </w:tc>
        <w:tc>
          <w:tcPr>
            <w:tcW w:type="dxa" w:w="3888"/>
          </w:tcPr>
          <w:p>
            <w:r>
              <w:t>Identificador único</w:t>
            </w:r>
          </w:p>
        </w:tc>
      </w:tr>
      <w:tr>
        <w:tc>
          <w:tcPr>
            <w:tcW w:type="dxa" w:w="2592"/>
          </w:tcPr>
          <w:p>
            <w:r>
              <w:t>jogo_id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ao jogo</w:t>
            </w:r>
          </w:p>
        </w:tc>
      </w:tr>
      <w:tr>
        <w:tc>
          <w:tcPr>
            <w:tcW w:type="dxa" w:w="2592"/>
          </w:tcPr>
          <w:p>
            <w:r>
              <w:t>jogador_id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ao jogador</w:t>
            </w:r>
          </w:p>
        </w:tc>
      </w:tr>
      <w:tr>
        <w:tc>
          <w:tcPr>
            <w:tcW w:type="dxa" w:w="2592"/>
          </w:tcPr>
          <w:p>
            <w:r>
              <w:t>tipo_detalhes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3888"/>
          </w:tcPr>
          <w:p>
            <w:r>
              <w:t>Situação: '11 Inicial', 'Suplente Não Utilizado', 'Suplente Utilizado'</w:t>
            </w:r>
          </w:p>
        </w:tc>
      </w:tr>
      <w:tr>
        <w:tc>
          <w:tcPr>
            <w:tcW w:type="dxa" w:w="2592"/>
          </w:tcPr>
          <w:p>
            <w:r>
              <w:t>minuto_detalhe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3888"/>
          </w:tcPr>
          <w:p>
            <w:r>
              <w:t>Minuto de entrada (se aplicável)</w:t>
            </w:r>
          </w:p>
        </w:tc>
      </w:tr>
    </w:tbl>
    <w:p/>
    <w:p>
      <w:pPr>
        <w:pStyle w:val="Heading2"/>
      </w:pPr>
      <w:r>
        <w:t>23. EVENTOS_JOGO</w:t>
      </w:r>
    </w:p>
    <w:p>
      <w:pPr/>
      <w:r>
        <w:t>Eventos durante o jogo (golos, cartões, substituições).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D9E1F2"/>
          </w:tcPr>
          <w:p>
            <w:r>
              <w:rPr>
                <w:b/>
                <w:color w:val="000000"/>
              </w:rPr>
              <w:t>Coluna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  <w:color w:val="000000"/>
              </w:rPr>
              <w:t>Tipo</w:t>
            </w:r>
          </w:p>
        </w:tc>
        <w:tc>
          <w:tcPr>
            <w:tcW w:type="dxa" w:w="3888"/>
            <w:shd w:fill="D9E1F2"/>
          </w:tcPr>
          <w:p>
            <w:r>
              <w:rPr>
                <w:b/>
                <w:color w:val="000000"/>
              </w:rPr>
              <w:t>Descrição</w:t>
            </w:r>
          </w:p>
        </w:tc>
      </w:tr>
      <w:tr>
        <w:tc>
          <w:tcPr>
            <w:tcW w:type="dxa" w:w="2592"/>
          </w:tcPr>
          <w:p>
            <w:r>
              <w:t>evento_id</w:t>
            </w:r>
          </w:p>
        </w:tc>
        <w:tc>
          <w:tcPr>
            <w:tcW w:type="dxa" w:w="2160"/>
          </w:tcPr>
          <w:p>
            <w:r>
              <w:t>int(PK)</w:t>
            </w:r>
          </w:p>
        </w:tc>
        <w:tc>
          <w:tcPr>
            <w:tcW w:type="dxa" w:w="3888"/>
          </w:tcPr>
          <w:p>
            <w:r>
              <w:t>Identificador único do evento</w:t>
            </w:r>
          </w:p>
        </w:tc>
      </w:tr>
      <w:tr>
        <w:tc>
          <w:tcPr>
            <w:tcW w:type="dxa" w:w="2592"/>
          </w:tcPr>
          <w:p>
            <w:r>
              <w:t>jogo_id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ao jogo</w:t>
            </w:r>
          </w:p>
        </w:tc>
      </w:tr>
      <w:tr>
        <w:tc>
          <w:tcPr>
            <w:tcW w:type="dxa" w:w="2592"/>
          </w:tcPr>
          <w:p>
            <w:r>
              <w:t>jogador_id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Jogador envolvido no evento</w:t>
            </w:r>
          </w:p>
        </w:tc>
      </w:tr>
      <w:tr>
        <w:tc>
          <w:tcPr>
            <w:tcW w:type="dxa" w:w="2592"/>
          </w:tcPr>
          <w:p>
            <w:r>
              <w:t>tipo_evento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3888"/>
          </w:tcPr>
          <w:p>
            <w:r>
              <w:t>Tipo: 'Golos', 'Amarelos', 'Vermelhos', 'Substituição'</w:t>
            </w:r>
          </w:p>
        </w:tc>
      </w:tr>
      <w:tr>
        <w:tc>
          <w:tcPr>
            <w:tcW w:type="dxa" w:w="2592"/>
          </w:tcPr>
          <w:p>
            <w:r>
              <w:t>jogador_entrada_id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Jogador que entra (em substituições)</w:t>
            </w:r>
          </w:p>
        </w:tc>
      </w:tr>
      <w:tr>
        <w:tc>
          <w:tcPr>
            <w:tcW w:type="dxa" w:w="2592"/>
          </w:tcPr>
          <w:p>
            <w:r>
              <w:t>jogador_saida_id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Jogador que sai (em substituições)</w:t>
            </w:r>
          </w:p>
        </w:tc>
      </w:tr>
      <w:tr>
        <w:tc>
          <w:tcPr>
            <w:tcW w:type="dxa" w:w="2592"/>
          </w:tcPr>
          <w:p>
            <w:r>
              <w:t>jogador_assistencia_id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Jogador que fez a assistência (em golos)</w:t>
            </w:r>
          </w:p>
        </w:tc>
      </w:tr>
      <w:tr>
        <w:tc>
          <w:tcPr>
            <w:tcW w:type="dxa" w:w="2592"/>
          </w:tcPr>
          <w:p>
            <w:r>
              <w:t>tipo_golo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3888"/>
          </w:tcPr>
          <w:p>
            <w:r>
              <w:t>Tipo de golo: 'Construção Organizada', 'Transição', 'Canto', 'Penálti', etc</w:t>
            </w:r>
          </w:p>
        </w:tc>
      </w:tr>
      <w:tr>
        <w:tc>
          <w:tcPr>
            <w:tcW w:type="dxa" w:w="2592"/>
          </w:tcPr>
          <w:p>
            <w:r>
              <w:t>zona_golo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3888"/>
          </w:tcPr>
          <w:p>
            <w:r>
              <w:t>Zona: 'Dentro da Área' ou 'Fora da Área'</w:t>
            </w:r>
          </w:p>
        </w:tc>
      </w:tr>
      <w:tr>
        <w:tc>
          <w:tcPr>
            <w:tcW w:type="dxa" w:w="2592"/>
          </w:tcPr>
          <w:p>
            <w:r>
              <w:t>zona_corpo_utilizado_golo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3888"/>
          </w:tcPr>
          <w:p>
            <w:r>
              <w:t>Parte do corpo: 'Pé Esquerdo', 'Pé Direito', 'Cabeça', 'Outro'</w:t>
            </w:r>
          </w:p>
        </w:tc>
      </w:tr>
      <w:tr>
        <w:tc>
          <w:tcPr>
            <w:tcW w:type="dxa" w:w="2592"/>
          </w:tcPr>
          <w:p>
            <w:r>
              <w:t>minuto_evento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3888"/>
          </w:tcPr>
          <w:p>
            <w:r>
              <w:t>Minuto do evento (1-90)</w:t>
            </w:r>
          </w:p>
        </w:tc>
      </w:tr>
    </w:tbl>
    <w:p/>
    <w:p>
      <w:pPr>
        <w:pStyle w:val="Heading2"/>
      </w:pPr>
      <w:r>
        <w:t>24. ESTATÍSTICAS_JOGO</w:t>
      </w:r>
    </w:p>
    <w:p>
      <w:pPr/>
      <w:r>
        <w:t>Estatísticas globais de um jogo.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D9E1F2"/>
          </w:tcPr>
          <w:p>
            <w:r>
              <w:rPr>
                <w:b/>
                <w:color w:val="000000"/>
              </w:rPr>
              <w:t>Coluna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  <w:color w:val="000000"/>
              </w:rPr>
              <w:t>Tipo</w:t>
            </w:r>
          </w:p>
        </w:tc>
        <w:tc>
          <w:tcPr>
            <w:tcW w:type="dxa" w:w="3888"/>
            <w:shd w:fill="D9E1F2"/>
          </w:tcPr>
          <w:p>
            <w:r>
              <w:rPr>
                <w:b/>
                <w:color w:val="000000"/>
              </w:rPr>
              <w:t>Descrição</w:t>
            </w:r>
          </w:p>
        </w:tc>
      </w:tr>
      <w:tr>
        <w:tc>
          <w:tcPr>
            <w:tcW w:type="dxa" w:w="2592"/>
          </w:tcPr>
          <w:p>
            <w:r>
              <w:t>stats_id</w:t>
            </w:r>
          </w:p>
        </w:tc>
        <w:tc>
          <w:tcPr>
            <w:tcW w:type="dxa" w:w="2160"/>
          </w:tcPr>
          <w:p>
            <w:r>
              <w:t>int(PK)</w:t>
            </w:r>
          </w:p>
        </w:tc>
        <w:tc>
          <w:tcPr>
            <w:tcW w:type="dxa" w:w="3888"/>
          </w:tcPr>
          <w:p>
            <w:r>
              <w:t>Identificador único</w:t>
            </w:r>
          </w:p>
        </w:tc>
      </w:tr>
      <w:tr>
        <w:tc>
          <w:tcPr>
            <w:tcW w:type="dxa" w:w="2592"/>
          </w:tcPr>
          <w:p>
            <w:r>
              <w:t>jogo_id</w:t>
            </w:r>
          </w:p>
        </w:tc>
        <w:tc>
          <w:tcPr>
            <w:tcW w:type="dxa" w:w="2160"/>
          </w:tcPr>
          <w:p>
            <w:r>
              <w:t>int(FK, UNIQUE)</w:t>
            </w:r>
          </w:p>
        </w:tc>
        <w:tc>
          <w:tcPr>
            <w:tcW w:type="dxa" w:w="3888"/>
          </w:tcPr>
          <w:p>
            <w:r>
              <w:t>Referência ao jogo (1:1)</w:t>
            </w:r>
          </w:p>
        </w:tc>
      </w:tr>
      <w:tr>
        <w:tc>
          <w:tcPr>
            <w:tcW w:type="dxa" w:w="2592"/>
          </w:tcPr>
          <w:p>
            <w:r>
              <w:t>posse_casa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Percentagem de posse de bola da casa</w:t>
            </w:r>
          </w:p>
        </w:tc>
      </w:tr>
      <w:tr>
        <w:tc>
          <w:tcPr>
            <w:tcW w:type="dxa" w:w="2592"/>
          </w:tcPr>
          <w:p>
            <w:r>
              <w:t>posse_fora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Percentagem de posse de bola da visitante</w:t>
            </w:r>
          </w:p>
        </w:tc>
      </w:tr>
      <w:tr>
        <w:tc>
          <w:tcPr>
            <w:tcW w:type="dxa" w:w="2592"/>
          </w:tcPr>
          <w:p>
            <w:r>
              <w:t>remates_casa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Número total de remates da casa</w:t>
            </w:r>
          </w:p>
        </w:tc>
      </w:tr>
      <w:tr>
        <w:tc>
          <w:tcPr>
            <w:tcW w:type="dxa" w:w="2592"/>
          </w:tcPr>
          <w:p>
            <w:r>
              <w:t>remates_fora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Número total de remates da visitante</w:t>
            </w:r>
          </w:p>
        </w:tc>
      </w:tr>
      <w:tr>
        <w:tc>
          <w:tcPr>
            <w:tcW w:type="dxa" w:w="2592"/>
          </w:tcPr>
          <w:p>
            <w:r>
              <w:t>remates_baliza_casa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Remates enquadrados da casa</w:t>
            </w:r>
          </w:p>
        </w:tc>
      </w:tr>
      <w:tr>
        <w:tc>
          <w:tcPr>
            <w:tcW w:type="dxa" w:w="2592"/>
          </w:tcPr>
          <w:p>
            <w:r>
              <w:t>remates_baliza_fora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Remates enquadrados da visitante</w:t>
            </w:r>
          </w:p>
        </w:tc>
      </w:tr>
      <w:tr>
        <w:tc>
          <w:tcPr>
            <w:tcW w:type="dxa" w:w="2592"/>
          </w:tcPr>
          <w:p>
            <w:r>
              <w:t>grandes_oportunidades_casa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Oportunidades claras de golo da casa</w:t>
            </w:r>
          </w:p>
        </w:tc>
      </w:tr>
      <w:tr>
        <w:tc>
          <w:tcPr>
            <w:tcW w:type="dxa" w:w="2592"/>
          </w:tcPr>
          <w:p>
            <w:r>
              <w:t>grandes_oportunidades_fora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Oportunidades claras de golo da visitante</w:t>
            </w:r>
          </w:p>
        </w:tc>
      </w:tr>
      <w:tr>
        <w:tc>
          <w:tcPr>
            <w:tcW w:type="dxa" w:w="2592"/>
          </w:tcPr>
          <w:p>
            <w:r>
              <w:t>cantos_casa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Número de cantos da casa</w:t>
            </w:r>
          </w:p>
        </w:tc>
      </w:tr>
      <w:tr>
        <w:tc>
          <w:tcPr>
            <w:tcW w:type="dxa" w:w="2592"/>
          </w:tcPr>
          <w:p>
            <w:r>
              <w:t>cantos_fora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Número de cantos da visitante</w:t>
            </w:r>
          </w:p>
        </w:tc>
      </w:tr>
      <w:tr>
        <w:tc>
          <w:tcPr>
            <w:tcW w:type="dxa" w:w="2592"/>
          </w:tcPr>
          <w:p>
            <w:r>
              <w:t>passes_casa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Total de passes da casa</w:t>
            </w:r>
          </w:p>
        </w:tc>
      </w:tr>
      <w:tr>
        <w:tc>
          <w:tcPr>
            <w:tcW w:type="dxa" w:w="2592"/>
          </w:tcPr>
          <w:p>
            <w:r>
              <w:t>passes_fora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Total de passes da visitante</w:t>
            </w:r>
          </w:p>
        </w:tc>
      </w:tr>
      <w:tr>
        <w:tc>
          <w:tcPr>
            <w:tcW w:type="dxa" w:w="2592"/>
          </w:tcPr>
          <w:p>
            <w:r>
              <w:t>passes_certos_casa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Passes bem sucedidos da casa</w:t>
            </w:r>
          </w:p>
        </w:tc>
      </w:tr>
      <w:tr>
        <w:tc>
          <w:tcPr>
            <w:tcW w:type="dxa" w:w="2592"/>
          </w:tcPr>
          <w:p>
            <w:r>
              <w:t>passes_certos_fora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Passes bem sucedidos da visitante</w:t>
            </w:r>
          </w:p>
        </w:tc>
      </w:tr>
    </w:tbl>
    <w:p/>
    <w:p>
      <w:pPr>
        <w:pStyle w:val="Heading2"/>
      </w:pPr>
      <w:r>
        <w:t>25. ESTATÍSTICAS_JOGADORES</w:t>
      </w:r>
    </w:p>
    <w:p>
      <w:pPr/>
      <w:r>
        <w:t>Estatísticas individuais de cada jogador em cada jogo.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D9E1F2"/>
          </w:tcPr>
          <w:p>
            <w:r>
              <w:rPr>
                <w:b/>
                <w:color w:val="000000"/>
              </w:rPr>
              <w:t>Coluna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  <w:color w:val="000000"/>
              </w:rPr>
              <w:t>Tipo</w:t>
            </w:r>
          </w:p>
        </w:tc>
        <w:tc>
          <w:tcPr>
            <w:tcW w:type="dxa" w:w="3888"/>
            <w:shd w:fill="D9E1F2"/>
          </w:tcPr>
          <w:p>
            <w:r>
              <w:rPr>
                <w:b/>
                <w:color w:val="000000"/>
              </w:rPr>
              <w:t>Descrição</w:t>
            </w:r>
          </w:p>
        </w:tc>
      </w:tr>
      <w:tr>
        <w:tc>
          <w:tcPr>
            <w:tcW w:type="dxa" w:w="2592"/>
          </w:tcPr>
          <w:p>
            <w:r>
              <w:t>stats_id</w:t>
            </w:r>
          </w:p>
        </w:tc>
        <w:tc>
          <w:tcPr>
            <w:tcW w:type="dxa" w:w="2160"/>
          </w:tcPr>
          <w:p>
            <w:r>
              <w:t>int(PK)</w:t>
            </w:r>
          </w:p>
        </w:tc>
        <w:tc>
          <w:tcPr>
            <w:tcW w:type="dxa" w:w="3888"/>
          </w:tcPr>
          <w:p>
            <w:r>
              <w:t>Identificador único</w:t>
            </w:r>
          </w:p>
        </w:tc>
      </w:tr>
      <w:tr>
        <w:tc>
          <w:tcPr>
            <w:tcW w:type="dxa" w:w="2592"/>
          </w:tcPr>
          <w:p>
            <w:r>
              <w:t>jogador_id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ao jogador</w:t>
            </w:r>
          </w:p>
        </w:tc>
      </w:tr>
      <w:tr>
        <w:tc>
          <w:tcPr>
            <w:tcW w:type="dxa" w:w="2592"/>
          </w:tcPr>
          <w:p>
            <w:r>
              <w:t>jogo_id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ao jogo</w:t>
            </w:r>
          </w:p>
        </w:tc>
      </w:tr>
      <w:tr>
        <w:tc>
          <w:tcPr>
            <w:tcW w:type="dxa" w:w="2592"/>
          </w:tcPr>
          <w:p>
            <w:r>
              <w:t>minutos_jogados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Tempo de jogo em minutos</w:t>
            </w:r>
          </w:p>
        </w:tc>
      </w:tr>
      <w:tr>
        <w:tc>
          <w:tcPr>
            <w:tcW w:type="dxa" w:w="2592"/>
          </w:tcPr>
          <w:p>
            <w:r>
              <w:t>golos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Golos marcados</w:t>
            </w:r>
          </w:p>
        </w:tc>
      </w:tr>
      <w:tr>
        <w:tc>
          <w:tcPr>
            <w:tcW w:type="dxa" w:w="2592"/>
          </w:tcPr>
          <w:p>
            <w:r>
              <w:t>remates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Total de remates</w:t>
            </w:r>
          </w:p>
        </w:tc>
      </w:tr>
      <w:tr>
        <w:tc>
          <w:tcPr>
            <w:tcW w:type="dxa" w:w="2592"/>
          </w:tcPr>
          <w:p>
            <w:r>
              <w:t>remates_baliza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Remates enquadrados</w:t>
            </w:r>
          </w:p>
        </w:tc>
      </w:tr>
      <w:tr>
        <w:tc>
          <w:tcPr>
            <w:tcW w:type="dxa" w:w="2592"/>
          </w:tcPr>
          <w:p>
            <w:r>
              <w:t>assistências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Assistências</w:t>
            </w:r>
          </w:p>
        </w:tc>
      </w:tr>
      <w:tr>
        <w:tc>
          <w:tcPr>
            <w:tcW w:type="dxa" w:w="2592"/>
          </w:tcPr>
          <w:p>
            <w:r>
              <w:t>passes_chave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Passes que levam a oportunidades</w:t>
            </w:r>
          </w:p>
        </w:tc>
      </w:tr>
      <w:tr>
        <w:tc>
          <w:tcPr>
            <w:tcW w:type="dxa" w:w="2592"/>
          </w:tcPr>
          <w:p>
            <w:r>
              <w:t>passes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Total de passes</w:t>
            </w:r>
          </w:p>
        </w:tc>
      </w:tr>
      <w:tr>
        <w:tc>
          <w:tcPr>
            <w:tcW w:type="dxa" w:w="2592"/>
          </w:tcPr>
          <w:p>
            <w:r>
              <w:t>passes_certos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Passes bem sucedidos</w:t>
            </w:r>
          </w:p>
        </w:tc>
      </w:tr>
      <w:tr>
        <w:tc>
          <w:tcPr>
            <w:tcW w:type="dxa" w:w="2592"/>
          </w:tcPr>
          <w:p>
            <w:r>
              <w:t>cruzamentos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Número de cruzamentos</w:t>
            </w:r>
          </w:p>
        </w:tc>
      </w:tr>
      <w:tr>
        <w:tc>
          <w:tcPr>
            <w:tcW w:type="dxa" w:w="2592"/>
          </w:tcPr>
          <w:p>
            <w:r>
              <w:t>cruzamentos_certos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Cruzamentos bem sucedidos</w:t>
            </w:r>
          </w:p>
        </w:tc>
      </w:tr>
      <w:tr>
        <w:tc>
          <w:tcPr>
            <w:tcW w:type="dxa" w:w="2592"/>
          </w:tcPr>
          <w:p>
            <w:r>
              <w:t>toques_bola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Contactos com a bola</w:t>
            </w:r>
          </w:p>
        </w:tc>
      </w:tr>
      <w:tr>
        <w:tc>
          <w:tcPr>
            <w:tcW w:type="dxa" w:w="2592"/>
          </w:tcPr>
          <w:p>
            <w:r>
              <w:t>dribles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Tentativas de drible</w:t>
            </w:r>
          </w:p>
        </w:tc>
      </w:tr>
      <w:tr>
        <w:tc>
          <w:tcPr>
            <w:tcW w:type="dxa" w:w="2592"/>
          </w:tcPr>
          <w:p>
            <w:r>
              <w:t>dribles_certos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Dribles bem sucedidos</w:t>
            </w:r>
          </w:p>
        </w:tc>
      </w:tr>
      <w:tr>
        <w:tc>
          <w:tcPr>
            <w:tcW w:type="dxa" w:w="2592"/>
          </w:tcPr>
          <w:p>
            <w:r>
              <w:t>perdas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Passes/controlo perdidos</w:t>
            </w:r>
          </w:p>
        </w:tc>
      </w:tr>
      <w:tr>
        <w:tc>
          <w:tcPr>
            <w:tcW w:type="dxa" w:w="2592"/>
          </w:tcPr>
          <w:p>
            <w:r>
              <w:t>desarmes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Tentativas de desarme</w:t>
            </w:r>
          </w:p>
        </w:tc>
      </w:tr>
      <w:tr>
        <w:tc>
          <w:tcPr>
            <w:tcW w:type="dxa" w:w="2592"/>
          </w:tcPr>
          <w:p>
            <w:r>
              <w:t>desarmes_ganhos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Desames bem sucedidos</w:t>
            </w:r>
          </w:p>
        </w:tc>
      </w:tr>
      <w:tr>
        <w:tc>
          <w:tcPr>
            <w:tcW w:type="dxa" w:w="2592"/>
          </w:tcPr>
          <w:p>
            <w:r>
              <w:t>interceções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Bolas interceptadas</w:t>
            </w:r>
          </w:p>
        </w:tc>
      </w:tr>
      <w:tr>
        <w:tc>
          <w:tcPr>
            <w:tcW w:type="dxa" w:w="2592"/>
          </w:tcPr>
          <w:p>
            <w:r>
              <w:t>alívios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Alívios defensivos</w:t>
            </w:r>
          </w:p>
        </w:tc>
      </w:tr>
      <w:tr>
        <w:tc>
          <w:tcPr>
            <w:tcW w:type="dxa" w:w="2592"/>
          </w:tcPr>
          <w:p>
            <w:r>
              <w:t>bloqueios_remate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Bloqueios de remate</w:t>
            </w:r>
          </w:p>
        </w:tc>
      </w:tr>
      <w:tr>
        <w:tc>
          <w:tcPr>
            <w:tcW w:type="dxa" w:w="2592"/>
          </w:tcPr>
          <w:p>
            <w:r>
              <w:t>duelos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Duelos disputados</w:t>
            </w:r>
          </w:p>
        </w:tc>
      </w:tr>
      <w:tr>
        <w:tc>
          <w:tcPr>
            <w:tcW w:type="dxa" w:w="2592"/>
          </w:tcPr>
          <w:p>
            <w:r>
              <w:t>duelos_ganhos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Duelos vencidos</w:t>
            </w:r>
          </w:p>
        </w:tc>
      </w:tr>
      <w:tr>
        <w:tc>
          <w:tcPr>
            <w:tcW w:type="dxa" w:w="2592"/>
          </w:tcPr>
          <w:p>
            <w:r>
              <w:t>faltas_sofridas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Faltas cometidas contra o jogador</w:t>
            </w:r>
          </w:p>
        </w:tc>
      </w:tr>
      <w:tr>
        <w:tc>
          <w:tcPr>
            <w:tcW w:type="dxa" w:w="2592"/>
          </w:tcPr>
          <w:p>
            <w:r>
              <w:t>faltas_feitas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Faltas cometidas pelo jogador</w:t>
            </w:r>
          </w:p>
        </w:tc>
      </w:tr>
      <w:tr>
        <w:tc>
          <w:tcPr>
            <w:tcW w:type="dxa" w:w="2592"/>
          </w:tcPr>
          <w:p>
            <w:r>
              <w:t>amarelos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Cartões amarelos</w:t>
            </w:r>
          </w:p>
        </w:tc>
      </w:tr>
      <w:tr>
        <w:tc>
          <w:tcPr>
            <w:tcW w:type="dxa" w:w="2592"/>
          </w:tcPr>
          <w:p>
            <w:r>
              <w:t>vermelhos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Cartões vermelhos</w:t>
            </w:r>
          </w:p>
        </w:tc>
      </w:tr>
      <w:tr>
        <w:tc>
          <w:tcPr>
            <w:tcW w:type="dxa" w:w="2592"/>
          </w:tcPr>
          <w:p>
            <w:r>
              <w:t>defesas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Defesas (para guarda-redes)</w:t>
            </w:r>
          </w:p>
        </w:tc>
      </w:tr>
      <w:tr>
        <w:tc>
          <w:tcPr>
            <w:tcW w:type="dxa" w:w="2592"/>
          </w:tcPr>
          <w:p>
            <w:r>
              <w:t>remates_baliza_sofridos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Remates enquadrados sofridos (GR)</w:t>
            </w:r>
          </w:p>
        </w:tc>
      </w:tr>
      <w:tr>
        <w:tc>
          <w:tcPr>
            <w:tcW w:type="dxa" w:w="2592"/>
          </w:tcPr>
          <w:p>
            <w:r>
              <w:t>golos_sofridos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Golos sofridos (GR)</w:t>
            </w:r>
          </w:p>
        </w:tc>
      </w:tr>
      <w:tr>
        <w:tc>
          <w:tcPr>
            <w:tcW w:type="dxa" w:w="2592"/>
          </w:tcPr>
          <w:p>
            <w:r>
              <w:t>clean_sheet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3888"/>
          </w:tcPr>
          <w:p>
            <w:r>
              <w:t>Jogo sem sofrer golos: 'Sim' ou 'Não'</w:t>
            </w:r>
          </w:p>
        </w:tc>
      </w:tr>
      <w:tr>
        <w:tc>
          <w:tcPr>
            <w:tcW w:type="dxa" w:w="2592"/>
          </w:tcPr>
          <w:p>
            <w:r>
              <w:t>saídas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Saídas de guarda-redes</w:t>
            </w:r>
          </w:p>
        </w:tc>
      </w:tr>
      <w:tr>
        <w:tc>
          <w:tcPr>
            <w:tcW w:type="dxa" w:w="2592"/>
          </w:tcPr>
          <w:p>
            <w:r>
              <w:t>saídas_eficazes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Saídas bem sucedidas</w:t>
            </w:r>
          </w:p>
        </w:tc>
      </w:tr>
      <w:tr>
        <w:tc>
          <w:tcPr>
            <w:tcW w:type="dxa" w:w="2592"/>
          </w:tcPr>
          <w:p>
            <w:r>
              <w:t>oportunidades_claras_defendidas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3888"/>
          </w:tcPr>
          <w:p>
            <w:r>
              <w:t>Oportunidades claras impedidas</w:t>
            </w:r>
          </w:p>
        </w:tc>
      </w:tr>
      <w:tr>
        <w:tc>
          <w:tcPr>
            <w:tcW w:type="dxa" w:w="2592"/>
          </w:tcPr>
          <w:p>
            <w:r>
              <w:t>class_média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3888"/>
          </w:tcPr>
          <w:p>
            <w:r>
              <w:t>Classificação média do desempenho (0-10)</w:t>
            </w:r>
          </w:p>
        </w:tc>
      </w:tr>
    </w:tbl>
    <w:p/>
    <w:p>
      <w:pPr>
        <w:pStyle w:val="Heading2"/>
      </w:pPr>
      <w:r>
        <w:t>26. EVENTOS_CLUBE</w:t>
      </w:r>
    </w:p>
    <w:p>
      <w:pPr/>
      <w:r>
        <w:t>Eventos de equipa (treinos, jogos, reuniões, etc).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D9E1F2"/>
          </w:tcPr>
          <w:p>
            <w:r>
              <w:rPr>
                <w:b/>
                <w:color w:val="000000"/>
              </w:rPr>
              <w:t>Coluna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  <w:color w:val="000000"/>
              </w:rPr>
              <w:t>Tipo</w:t>
            </w:r>
          </w:p>
        </w:tc>
        <w:tc>
          <w:tcPr>
            <w:tcW w:type="dxa" w:w="3888"/>
            <w:shd w:fill="D9E1F2"/>
          </w:tcPr>
          <w:p>
            <w:r>
              <w:rPr>
                <w:b/>
                <w:color w:val="000000"/>
              </w:rPr>
              <w:t>Descrição</w:t>
            </w:r>
          </w:p>
        </w:tc>
      </w:tr>
      <w:tr>
        <w:tc>
          <w:tcPr>
            <w:tcW w:type="dxa" w:w="2592"/>
          </w:tcPr>
          <w:p>
            <w:r>
              <w:t>evento_id</w:t>
            </w:r>
          </w:p>
        </w:tc>
        <w:tc>
          <w:tcPr>
            <w:tcW w:type="dxa" w:w="2160"/>
          </w:tcPr>
          <w:p>
            <w:r>
              <w:t>int(PK)</w:t>
            </w:r>
          </w:p>
        </w:tc>
        <w:tc>
          <w:tcPr>
            <w:tcW w:type="dxa" w:w="3888"/>
          </w:tcPr>
          <w:p>
            <w:r>
              <w:t>Identificador único</w:t>
            </w:r>
          </w:p>
        </w:tc>
      </w:tr>
      <w:tr>
        <w:tc>
          <w:tcPr>
            <w:tcW w:type="dxa" w:w="2592"/>
          </w:tcPr>
          <w:p>
            <w:r>
              <w:t>equipa_id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Referência à equipa</w:t>
            </w:r>
          </w:p>
        </w:tc>
      </w:tr>
      <w:tr>
        <w:tc>
          <w:tcPr>
            <w:tcW w:type="dxa" w:w="2592"/>
          </w:tcPr>
          <w:p>
            <w:r>
              <w:t>tipo_evento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3888"/>
          </w:tcPr>
          <w:p>
            <w:r>
              <w:t>Tipo: 'Treino', 'Jogo', 'Reunião Técnico-Tática', 'Sessão de Recuperação', 'Convívio de Equipa', 'Outro'</w:t>
            </w:r>
          </w:p>
        </w:tc>
      </w:tr>
      <w:tr>
        <w:tc>
          <w:tcPr>
            <w:tcW w:type="dxa" w:w="2592"/>
          </w:tcPr>
          <w:p>
            <w:r>
              <w:t>descrição_evento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3888"/>
          </w:tcPr>
          <w:p>
            <w:r>
              <w:t>Descrição detalhada do evento</w:t>
            </w:r>
          </w:p>
        </w:tc>
      </w:tr>
      <w:tr>
        <w:tc>
          <w:tcPr>
            <w:tcW w:type="dxa" w:w="2592"/>
          </w:tcPr>
          <w:p>
            <w:r>
              <w:t>estado_evento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3888"/>
          </w:tcPr>
          <w:p>
            <w:r>
              <w:t>Estado: 'Por realizar', 'Realizado', 'Cancelado', 'Adiado'</w:t>
            </w:r>
          </w:p>
        </w:tc>
      </w:tr>
      <w:tr>
        <w:tc>
          <w:tcPr>
            <w:tcW w:type="dxa" w:w="2592"/>
          </w:tcPr>
          <w:p>
            <w:r>
              <w:t>data_evento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3888"/>
          </w:tcPr>
          <w:p>
            <w:r>
              <w:t>Data do evento</w:t>
            </w:r>
          </w:p>
        </w:tc>
      </w:tr>
    </w:tbl>
    <w:p/>
    <w:p>
      <w:pPr>
        <w:pStyle w:val="Heading2"/>
      </w:pPr>
      <w:r>
        <w:t>27. MENSAGENS</w:t>
      </w:r>
    </w:p>
    <w:p>
      <w:pPr/>
      <w:r>
        <w:t>Sistema de mensagens entre utilizadores.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D9E1F2"/>
          </w:tcPr>
          <w:p>
            <w:r>
              <w:rPr>
                <w:b/>
                <w:color w:val="000000"/>
              </w:rPr>
              <w:t>Coluna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  <w:color w:val="000000"/>
              </w:rPr>
              <w:t>Tipo</w:t>
            </w:r>
          </w:p>
        </w:tc>
        <w:tc>
          <w:tcPr>
            <w:tcW w:type="dxa" w:w="3888"/>
            <w:shd w:fill="D9E1F2"/>
          </w:tcPr>
          <w:p>
            <w:r>
              <w:rPr>
                <w:b/>
                <w:color w:val="000000"/>
              </w:rPr>
              <w:t>Descrição</w:t>
            </w:r>
          </w:p>
        </w:tc>
      </w:tr>
      <w:tr>
        <w:tc>
          <w:tcPr>
            <w:tcW w:type="dxa" w:w="2592"/>
          </w:tcPr>
          <w:p>
            <w:r>
              <w:t>mensagem_id</w:t>
            </w:r>
          </w:p>
        </w:tc>
        <w:tc>
          <w:tcPr>
            <w:tcW w:type="dxa" w:w="2160"/>
          </w:tcPr>
          <w:p>
            <w:r>
              <w:t>int(PK)</w:t>
            </w:r>
          </w:p>
        </w:tc>
        <w:tc>
          <w:tcPr>
            <w:tcW w:type="dxa" w:w="3888"/>
          </w:tcPr>
          <w:p>
            <w:r>
              <w:t>Identificador único</w:t>
            </w:r>
          </w:p>
        </w:tc>
      </w:tr>
      <w:tr>
        <w:tc>
          <w:tcPr>
            <w:tcW w:type="dxa" w:w="2592"/>
          </w:tcPr>
          <w:p>
            <w:r>
              <w:t>origem_id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Utilizador que envia</w:t>
            </w:r>
          </w:p>
        </w:tc>
      </w:tr>
      <w:tr>
        <w:tc>
          <w:tcPr>
            <w:tcW w:type="dxa" w:w="2592"/>
          </w:tcPr>
          <w:p>
            <w:r>
              <w:t>destino_id</w:t>
            </w:r>
          </w:p>
        </w:tc>
        <w:tc>
          <w:tcPr>
            <w:tcW w:type="dxa" w:w="2160"/>
          </w:tcPr>
          <w:p>
            <w:r>
              <w:t>int(FK)</w:t>
            </w:r>
          </w:p>
        </w:tc>
        <w:tc>
          <w:tcPr>
            <w:tcW w:type="dxa" w:w="3888"/>
          </w:tcPr>
          <w:p>
            <w:r>
              <w:t>Utilizador que recebe</w:t>
            </w:r>
          </w:p>
        </w:tc>
      </w:tr>
      <w:tr>
        <w:tc>
          <w:tcPr>
            <w:tcW w:type="dxa" w:w="2592"/>
          </w:tcPr>
          <w:p>
            <w:r>
              <w:t>conteúdo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3888"/>
          </w:tcPr>
          <w:p>
            <w:r>
              <w:t>Texto da mensagem</w:t>
            </w:r>
          </w:p>
        </w:tc>
      </w:tr>
      <w:tr>
        <w:tc>
          <w:tcPr>
            <w:tcW w:type="dxa" w:w="2592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3888"/>
          </w:tcPr>
          <w:p>
            <w:r>
              <w:t>Estado: 'Lida' ou 'Não Lida'</w:t>
            </w:r>
          </w:p>
        </w:tc>
      </w:tr>
    </w:tbl>
    <w:p/>
    <w:p>
      <w:r>
        <w:br w:type="page"/>
      </w:r>
    </w:p>
    <w:p>
      <w:pPr>
        <w:pStyle w:val="Heading1"/>
      </w:pPr>
      <w:r>
        <w:t>Resumo Estatístico</w:t>
      </w:r>
    </w:p>
    <w:p>
      <w:pPr>
        <w:pStyle w:val="Heading3"/>
      </w:pPr>
      <w:r>
        <w:t>Total de Tabelas: 27</w:t>
      </w:r>
    </w:p>
    <w:p>
      <w:pPr>
        <w:pStyle w:val="Heading3"/>
      </w:pPr>
      <w:r>
        <w:t>Tabelas Principais:</w:t>
      </w:r>
    </w:p>
    <w:p>
      <w:pPr>
        <w:pStyle w:val="ListBullet"/>
      </w:pPr>
      <w:r>
        <w:t>• Utilizadores: UTILIZADOR, VALIDACAO_UTILIZADOR (2)</w:t>
      </w:r>
    </w:p>
    <w:p>
      <w:pPr>
        <w:pStyle w:val="ListBullet"/>
      </w:pPr>
      <w:r>
        <w:t>• Estrutura: CLUBE, EPOCA, EQUIPA, ACESSO_EQUIPA, ESTADIO (5)</w:t>
      </w:r>
    </w:p>
    <w:p>
      <w:pPr>
        <w:pStyle w:val="ListBullet"/>
      </w:pPr>
      <w:r>
        <w:t>• Jogadores: JOGADORES, ASSIDUIDADE, LESOES, HISTORICO_CARREIRA, HISTORICO_TRANSFERENCIA, VALIDACAO_TRANSFERENCIA (6)</w:t>
      </w:r>
    </w:p>
    <w:p>
      <w:pPr>
        <w:pStyle w:val="ListBullet"/>
      </w:pPr>
      <w:r>
        <w:t>• Treino: EXERCICIOS, PLANO_TREINO, TREINO (3)</w:t>
      </w:r>
    </w:p>
    <w:p>
      <w:pPr>
        <w:pStyle w:val="ListBullet"/>
      </w:pPr>
      <w:r>
        <w:t>• Competição: FASE, COMPETICAO_DEFAULT, COMPETICAO (3)</w:t>
      </w:r>
    </w:p>
    <w:p>
      <w:pPr>
        <w:pStyle w:val="ListBullet"/>
      </w:pPr>
      <w:r>
        <w:t>• Jogos: JOGOS, CONVOCATORIA, DETALHES_JOGO, EVENTOS_JOGO, ESTATISTICAS_JOGO, ESTATISTICAS_JOGADORES (6)</w:t>
      </w:r>
    </w:p>
    <w:p>
      <w:pPr>
        <w:pStyle w:val="ListBullet"/>
      </w:pPr>
      <w:r>
        <w:t>• Geral: EVENTOS_CLUBE, MENSAGENS (2)</w:t>
      </w:r>
    </w:p>
    <w:p>
      <w:pPr>
        <w:pStyle w:val="Heading2"/>
      </w:pPr>
      <w:r>
        <w:t>Padrões de Dados</w:t>
      </w:r>
    </w:p>
    <w:p>
      <w:pPr>
        <w:pStyle w:val="Heading3"/>
      </w:pPr>
      <w:r>
        <w:t>Chaves Primárias</w:t>
      </w:r>
    </w:p>
    <w:p>
      <w:r>
        <w:t>Todas usam int(11) NOT NULL AUTO_INCREMENT (excepto tabelas de validação e algumas associativas)</w:t>
      </w:r>
    </w:p>
    <w:p>
      <w:r>
        <w:t>Formato de nomenclatura: {tabela_singular}_id</w:t>
      </w:r>
    </w:p>
    <w:p>
      <w:pPr>
        <w:pStyle w:val="Heading3"/>
      </w:pPr>
      <w:r>
        <w:t>Chaves Estrangeiras</w:t>
      </w:r>
    </w:p>
    <w:p>
      <w:r>
        <w:t>Padrão de nomenclatura: fk_id_{tabela_referenciada}</w:t>
      </w:r>
    </w:p>
    <w:p>
      <w:r>
        <w:t>Todas com ON UPDATE CASCADE para integridade referencial</w:t>
      </w:r>
    </w:p>
    <w:p>
      <w:pPr>
        <w:pStyle w:val="Heading3"/>
      </w:pPr>
      <w:r>
        <w:t>Campos ENUM</w:t>
      </w:r>
    </w:p>
    <w:p>
      <w:pPr>
        <w:pStyle w:val="ListBullet"/>
      </w:pPr>
      <w:r>
        <w:t>Estados de entidades (tipo_utilizador, estado_lesão, etc)</w:t>
      </w:r>
    </w:p>
    <w:p>
      <w:pPr>
        <w:pStyle w:val="ListBullet"/>
      </w:pPr>
      <w:r>
        <w:t>Valores pré-definidos (posições, dias da semana, etc)</w:t>
      </w:r>
    </w:p>
    <w:p>
      <w:pPr>
        <w:pStyle w:val="ListBullet"/>
      </w:pPr>
      <w:r>
        <w:t>Facilitam validação e economia de espaço</w:t>
      </w:r>
    </w:p>
    <w:p>
      <w:pPr>
        <w:pStyle w:val="Heading3"/>
      </w:pPr>
      <w:r>
        <w:t>Campos BLOB</w:t>
      </w:r>
    </w:p>
    <w:p>
      <w:pPr>
        <w:pStyle w:val="ListBullet"/>
      </w:pPr>
      <w:r>
        <w:t>logotipo (clube), foto_jogador, foto_perfil (utilizador), esquema (exercício)</w:t>
      </w:r>
    </w:p>
    <w:p>
      <w:pPr>
        <w:pStyle w:val="ListBullet"/>
      </w:pPr>
      <w:r>
        <w:t>Armazenam imagens binárias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